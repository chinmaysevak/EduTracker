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 MINI PROJECT REPORT</w:t>
      </w:r>
    </w:p>
    <w:p>
      <w:pPr>
        <w:pStyle w:val="Heading1"/>
        <w:jc w:val="center"/>
      </w:pPr>
      <w:r>
        <w:t>ON</w:t>
      </w:r>
    </w:p>
    <w:p>
      <w:pPr>
        <w:pStyle w:val="Heading1"/>
        <w:jc w:val="center"/>
      </w:pPr>
      <w:r>
        <w:t>"EduTrack – Student Assistant"</w:t>
      </w:r>
    </w:p>
    <w:p>
      <w:pPr>
        <w:jc w:val="both"/>
      </w:pPr>
      <w:r/>
      <w:r>
        <w:rPr>
          <w:b/>
        </w:rPr>
        <w:t>Submitted in the partial fulfillment of the requirements for</w:t>
      </w:r>
      <w:r/>
    </w:p>
    <w:p>
      <w:pPr>
        <w:jc w:val="both"/>
      </w:pPr>
      <w:r/>
      <w:r>
        <w:rPr>
          <w:b/>
        </w:rPr>
        <w:t>The degree of</w:t>
      </w:r>
      <w:r/>
    </w:p>
    <w:p>
      <w:pPr>
        <w:pStyle w:val="Heading2"/>
      </w:pPr>
      <w:r>
        <w:t>BACHELOR of COMPUTER APPLICATION</w:t>
      </w:r>
    </w:p>
    <w:p>
      <w:pPr>
        <w:jc w:val="both"/>
      </w:pPr>
      <w:r/>
      <w:r>
        <w:rPr>
          <w:b/>
        </w:rPr>
        <w:t>By</w:t>
      </w:r>
      <w:r/>
    </w:p>
    <w:p>
      <w:pPr>
        <w:jc w:val="both"/>
      </w:pPr>
      <w:r>
        <w:t>1) \_\_\_\_\_\_\_\_\_\_\_\_\_\_\_\_\_\_\_\_\_\_\_\_\_\_\_\_\_\_</w:t>
      </w:r>
    </w:p>
    <w:p>
      <w:pPr>
        <w:jc w:val="both"/>
      </w:pPr>
      <w:r>
        <w:t>2) \_\_\_\_\_\_\_\_\_\_\_\_\_\_\_\_\_\_\_\_\_\_\_\_\_\_\_\_\_\_</w:t>
      </w:r>
    </w:p>
    <w:p>
      <w:pPr>
        <w:jc w:val="both"/>
      </w:pPr>
      <w:r>
        <w:t>3) \_\_\_\_\_\_\_\_\_\_\_\_\_\_\_\_\_\_\_\_\_\_\_\_\_\_\_\_\_\_</w:t>
      </w:r>
    </w:p>
    <w:p>
      <w:pPr>
        <w:jc w:val="both"/>
      </w:pPr>
      <w:r/>
      <w:r>
        <w:rPr>
          <w:b/>
        </w:rPr>
        <w:t>UNDER THE GUIDANCE OF</w:t>
      </w:r>
      <w:r/>
    </w:p>
    <w:p>
      <w:pPr>
        <w:jc w:val="both"/>
      </w:pPr>
      <w:r/>
      <w:r>
        <w:rPr>
          <w:b/>
        </w:rPr>
        <w:t>Dr. Anjali Dadhich</w:t>
      </w:r>
      <w:r/>
    </w:p>
    <w:p>
      <w:pPr>
        <w:jc w:val="both"/>
      </w:pPr>
      <w:r/>
      <w:r>
        <w:rPr>
          <w:b/>
        </w:rPr>
        <w:t>Department of Management Studies</w:t>
      </w:r>
      <w:r/>
    </w:p>
    <w:p>
      <w:pPr>
        <w:jc w:val="both"/>
      </w:pPr>
      <w:r/>
      <w:r>
        <w:rPr>
          <w:b/>
        </w:rPr>
        <w:t>Bharati Vidyapeeth Deemed to be University</w:t>
      </w:r>
      <w:r/>
    </w:p>
    <w:p>
      <w:pPr>
        <w:jc w:val="both"/>
      </w:pPr>
      <w:r/>
      <w:r>
        <w:rPr>
          <w:b/>
        </w:rPr>
        <w:t>2025-26</w:t>
      </w:r>
      <w:r/>
    </w:p>
    <w:p>
      <w:pPr>
        <w:pStyle w:val="Heading2"/>
      </w:pPr>
      <w:r>
        <w:t>Vision</w:t>
      </w:r>
    </w:p>
    <w:p>
      <w:pPr>
        <w:jc w:val="both"/>
      </w:pPr>
      <w:r>
        <w:t>Preparing the Students to cope with the rigor of Post Graduate Programmes in global and creating high caliber solution architects for software development, who will also be sensitive to societal concerns.</w:t>
      </w:r>
    </w:p>
    <w:p>
      <w:pPr>
        <w:pStyle w:val="Heading2"/>
      </w:pPr>
      <w:r>
        <w:t>Mission</w:t>
      </w:r>
    </w:p>
    <w:p>
      <w:pPr>
        <w:pStyle w:val="ListBullet"/>
      </w:pPr>
      <w:r>
        <w:t>We aim to drive transformation, technology and innovation through problem solving approach and research development.</w:t>
      </w:r>
    </w:p>
    <w:p>
      <w:pPr>
        <w:pStyle w:val="ListBullet"/>
      </w:pPr>
      <w:r>
        <w:t>We aim to provide students with the IT tools to become productive and lifelong learner.</w:t>
      </w:r>
    </w:p>
    <w:p>
      <w:pPr>
        <w:pStyle w:val="Heading2"/>
      </w:pPr>
      <w:r>
        <w:t>CERTIFICATE</w:t>
      </w:r>
    </w:p>
    <w:p>
      <w:pPr>
        <w:jc w:val="both"/>
      </w:pPr>
      <w:r>
        <w:t xml:space="preserve">This is to certify that the requirements for the project report entitled </w:t>
      </w:r>
      <w:r>
        <w:rPr>
          <w:b/>
        </w:rPr>
        <w:t>"EduTrack – Student Assistant"</w:t>
      </w:r>
      <w:r>
        <w:t xml:space="preserve"> have been successfully completed by the following students:</w:t>
      </w:r>
    </w:p>
    <w:tbl>
      <w:tblPr>
        <w:tblStyle w:val="TableGrid"/>
        <w:tblW w:type="auto" w:w="0"/>
        <w:tblLook w:firstColumn="1" w:firstRow="1" w:lastColumn="0" w:lastRow="0" w:noHBand="0" w:noVBand="1" w:val="04A0"/>
      </w:tblPr>
      <w:tblGrid>
        <w:gridCol w:w="4333"/>
        <w:gridCol w:w="4333"/>
      </w:tblGrid>
      <w:tr>
        <w:tc>
          <w:tcPr>
            <w:tcW w:type="dxa" w:w="4333"/>
          </w:tcPr>
          <w:p>
            <w:r>
              <w:rPr>
                <w:rFonts w:ascii="Times New Roman" w:hAnsi="Times New Roman"/>
                <w:sz w:val="24"/>
              </w:rPr>
              <w:t>Roll Numbers</w:t>
            </w:r>
          </w:p>
        </w:tc>
        <w:tc>
          <w:tcPr>
            <w:tcW w:type="dxa" w:w="4333"/>
          </w:tcPr>
          <w:p>
            <w:r>
              <w:rPr>
                <w:rFonts w:ascii="Times New Roman" w:hAnsi="Times New Roman"/>
                <w:sz w:val="24"/>
              </w:rPr>
              <w:t>Name</w:t>
            </w:r>
          </w:p>
        </w:tc>
      </w:tr>
      <w:tr>
        <w:tc>
          <w:tcPr>
            <w:tcW w:type="dxa" w:w="4333"/>
          </w:tcPr>
          <w:p>
            <w:r>
              <w:rPr>
                <w:rFonts w:ascii="Times New Roman" w:hAnsi="Times New Roman"/>
                <w:sz w:val="24"/>
              </w:rPr>
            </w:r>
          </w:p>
        </w:tc>
        <w:tc>
          <w:tcPr>
            <w:tcW w:type="dxa" w:w="4333"/>
          </w:tcPr>
          <w:p>
            <w:r>
              <w:rPr>
                <w:rFonts w:ascii="Times New Roman" w:hAnsi="Times New Roman"/>
                <w:sz w:val="24"/>
              </w:rPr>
            </w:r>
          </w:p>
        </w:tc>
      </w:tr>
      <w:tr>
        <w:tc>
          <w:tcPr>
            <w:tcW w:type="dxa" w:w="4333"/>
          </w:tcPr>
          <w:p>
            <w:r>
              <w:rPr>
                <w:rFonts w:ascii="Times New Roman" w:hAnsi="Times New Roman"/>
                <w:sz w:val="24"/>
              </w:rPr>
            </w:r>
          </w:p>
        </w:tc>
        <w:tc>
          <w:tcPr>
            <w:tcW w:type="dxa" w:w="4333"/>
          </w:tcPr>
          <w:p>
            <w:r>
              <w:rPr>
                <w:rFonts w:ascii="Times New Roman" w:hAnsi="Times New Roman"/>
                <w:sz w:val="24"/>
              </w:rPr>
            </w:r>
          </w:p>
        </w:tc>
      </w:tr>
      <w:tr>
        <w:tc>
          <w:tcPr>
            <w:tcW w:type="dxa" w:w="4333"/>
          </w:tcPr>
          <w:p>
            <w:r>
              <w:rPr>
                <w:rFonts w:ascii="Times New Roman" w:hAnsi="Times New Roman"/>
                <w:sz w:val="24"/>
              </w:rPr>
            </w:r>
          </w:p>
        </w:tc>
        <w:tc>
          <w:tcPr>
            <w:tcW w:type="dxa" w:w="4333"/>
          </w:tcPr>
          <w:p>
            <w:r>
              <w:rPr>
                <w:rFonts w:ascii="Times New Roman" w:hAnsi="Times New Roman"/>
                <w:sz w:val="24"/>
              </w:rPr>
            </w:r>
          </w:p>
        </w:tc>
      </w:tr>
    </w:tbl>
    <w:p>
      <w:pPr>
        <w:jc w:val="both"/>
      </w:pPr>
      <w:r>
        <w:t>In partial fulfillment of Sem – IV, Bachelor of Computer Application of "Bharati Vidyapeeth Deemed to be University, Department of Management Studies", Kharghar during the academic year 2025-26.</w:t>
      </w:r>
    </w:p>
    <w:tbl>
      <w:tblPr>
        <w:tblStyle w:val="TableGrid"/>
        <w:tblW w:type="auto" w:w="0"/>
        <w:tblLook w:firstColumn="1" w:firstRow="1" w:lastColumn="0" w:lastRow="0" w:noHBand="0" w:noVBand="1" w:val="04A0"/>
      </w:tblPr>
      <w:tblGrid>
        <w:gridCol w:w="4333"/>
        <w:gridCol w:w="4333"/>
      </w:tblGrid>
      <w:tr>
        <w:tc>
          <w:tcPr>
            <w:tcW w:type="dxa" w:w="4333"/>
          </w:tcPr>
          <w:p>
            <w:r>
              <w:rPr>
                <w:rFonts w:ascii="Times New Roman" w:hAnsi="Times New Roman"/>
                <w:sz w:val="24"/>
              </w:rPr>
            </w:r>
          </w:p>
        </w:tc>
        <w:tc>
          <w:tcPr>
            <w:tcW w:type="dxa" w:w="4333"/>
          </w:tcPr>
          <w:p>
            <w:r>
              <w:rPr>
                <w:rFonts w:ascii="Times New Roman" w:hAnsi="Times New Roman"/>
                <w:sz w:val="24"/>
              </w:rPr>
            </w:r>
          </w:p>
        </w:tc>
      </w:tr>
      <w:tr>
        <w:tc>
          <w:tcPr>
            <w:tcW w:type="dxa" w:w="4333"/>
          </w:tcPr>
          <w:p>
            <w:r>
              <w:rPr>
                <w:rFonts w:ascii="Times New Roman" w:hAnsi="Times New Roman"/>
                <w:sz w:val="24"/>
              </w:rPr>
              <w:t>Project Co-ordinator</w:t>
            </w:r>
          </w:p>
        </w:tc>
        <w:tc>
          <w:tcPr>
            <w:tcW w:type="dxa" w:w="4333"/>
          </w:tcPr>
          <w:p>
            <w:r>
              <w:rPr>
                <w:rFonts w:ascii="Times New Roman" w:hAnsi="Times New Roman"/>
                <w:sz w:val="24"/>
              </w:rPr>
              <w:t>External Examiner</w:t>
            </w:r>
          </w:p>
        </w:tc>
      </w:tr>
      <w:tr>
        <w:tc>
          <w:tcPr>
            <w:tcW w:type="dxa" w:w="4333"/>
          </w:tcPr>
          <w:p>
            <w:r>
              <w:rPr>
                <w:rFonts w:ascii="Times New Roman" w:hAnsi="Times New Roman"/>
                <w:sz w:val="24"/>
              </w:rPr>
              <w:t>Dr. Anjali Dadhich</w:t>
            </w:r>
          </w:p>
        </w:tc>
        <w:tc>
          <w:tcPr>
            <w:tcW w:type="dxa" w:w="4333"/>
          </w:tcPr>
          <w:p>
            <w:r>
              <w:rPr>
                <w:rFonts w:ascii="Times New Roman" w:hAnsi="Times New Roman"/>
                <w:sz w:val="24"/>
              </w:rPr>
            </w:r>
          </w:p>
        </w:tc>
      </w:tr>
    </w:tbl>
    <w:p>
      <w:pPr>
        <w:jc w:val="both"/>
      </w:pPr>
      <w:r/>
      <w:r>
        <w:rPr>
          <w:b/>
        </w:rPr>
        <w:t>Director</w:t>
      </w:r>
      <w:r/>
    </w:p>
    <w:p>
      <w:pPr>
        <w:jc w:val="both"/>
      </w:pPr>
      <w:r>
        <w:t>Dr. Premashish Roy</w:t>
      </w:r>
    </w:p>
    <w:p>
      <w:pPr>
        <w:pStyle w:val="Heading2"/>
      </w:pPr>
      <w:r>
        <w:t>PROGRAM EDUCATIONAL OBJECTIVE's</w:t>
      </w:r>
    </w:p>
    <w:p>
      <w:pPr>
        <w:jc w:val="both"/>
      </w:pPr>
      <w:r>
        <w:t>I. To prepare the youth to take up positions as system analysts, system engineers, software engineers and programmers.</w:t>
      </w:r>
    </w:p>
    <w:p>
      <w:pPr>
        <w:jc w:val="both"/>
      </w:pPr>
      <w:r>
        <w:t>II. To aim at developing 'systems thinking' 'abstract thinking', 'skills to analyze and synthesize', and 'skills to apply knowledge', through 'extensive problem solving sessions', 'hands on practice under various hardware/software environments' and 'projects developed'.</w:t>
      </w:r>
    </w:p>
    <w:p>
      <w:pPr>
        <w:jc w:val="both"/>
      </w:pPr>
      <w:r>
        <w:t>III. To prepare students with 'social interaction skills', 'communication skills', 'life skills', 'entrepreneurial skills'.</w:t>
      </w:r>
    </w:p>
    <w:p>
      <w:pPr>
        <w:pStyle w:val="Heading2"/>
      </w:pPr>
      <w:r>
        <w:t>PROGRAM OUTCOMES</w:t>
      </w:r>
    </w:p>
    <w:p>
      <w:pPr>
        <w:jc w:val="both"/>
      </w:pPr>
      <w:r/>
      <w:r>
        <w:rPr>
          <w:b/>
        </w:rPr>
        <w:t>PO1. Computational Knowledge:</w:t>
      </w:r>
      <w:r>
        <w:t xml:space="preserve"> Understand and apply mathematical foundation, computing and domain knowledge for the conceptualization of computing models from defined problems.</w:t>
      </w:r>
    </w:p>
    <w:p>
      <w:pPr>
        <w:jc w:val="both"/>
      </w:pPr>
      <w:r/>
      <w:r>
        <w:rPr>
          <w:b/>
        </w:rPr>
        <w:t>PO2. Problem Analysis:</w:t>
      </w:r>
      <w:r>
        <w:t xml:space="preserve"> Ability to identify, critically analyze and formulate complex computing problems using fundamentals of computer science and application domains.</w:t>
      </w:r>
    </w:p>
    <w:p>
      <w:pPr>
        <w:jc w:val="both"/>
      </w:pPr>
      <w:r/>
      <w:r>
        <w:rPr>
          <w:b/>
        </w:rPr>
        <w:t>PO3. Design / Development of Solutions:</w:t>
      </w:r>
      <w:r>
        <w:t xml:space="preserve"> Ability to transform complex business scenarios and contemporary issues into problems, investigate, understand and propose integrated solutions using emerging technologies.</w:t>
      </w:r>
    </w:p>
    <w:p>
      <w:pPr>
        <w:jc w:val="both"/>
      </w:pPr>
      <w:r/>
      <w:r>
        <w:rPr>
          <w:b/>
        </w:rPr>
        <w:t>PO4. Conduct Investigations of Complex Computing Problems:</w:t>
      </w:r>
      <w:r>
        <w:t xml:space="preserve"> Ability to devise and conduct experiments, interpret data and provide well informed conclusions.</w:t>
      </w:r>
    </w:p>
    <w:p>
      <w:pPr>
        <w:jc w:val="both"/>
      </w:pPr>
      <w:r/>
      <w:r>
        <w:rPr>
          <w:b/>
        </w:rPr>
        <w:t>PO5. Modern Tool Usage:</w:t>
      </w:r>
      <w:r>
        <w:t xml:space="preserve"> Ability to select modern computing tools, skills and techniques necessary for innovative software solutions.</w:t>
      </w:r>
    </w:p>
    <w:p>
      <w:pPr>
        <w:jc w:val="both"/>
      </w:pPr>
      <w:r/>
      <w:r>
        <w:rPr>
          <w:b/>
        </w:rPr>
        <w:t>PO6. Professional Ethics:</w:t>
      </w:r>
      <w:r>
        <w:t xml:space="preserve"> Ability to apply and commit professional ethics and cyber regulations in a global economic environment.</w:t>
      </w:r>
    </w:p>
    <w:p>
      <w:pPr>
        <w:jc w:val="both"/>
      </w:pPr>
      <w:r/>
      <w:r>
        <w:rPr>
          <w:b/>
        </w:rPr>
        <w:t>PO7. Life-long Learning:</w:t>
      </w:r>
      <w:r>
        <w:t xml:space="preserve"> Recognize the need for and develop the ability to engage in continuous learning as a Computing professional.</w:t>
      </w:r>
    </w:p>
    <w:p>
      <w:pPr>
        <w:jc w:val="both"/>
      </w:pPr>
      <w:r/>
      <w:r>
        <w:rPr>
          <w:b/>
        </w:rPr>
        <w:t>PO8. Project Management:</w:t>
      </w:r>
      <w:r>
        <w:t xml:space="preserve"> Ability to understand management and computing principles with computing knowledge to manage projects in multidisciplinary environments.</w:t>
      </w:r>
    </w:p>
    <w:p>
      <w:pPr>
        <w:jc w:val="both"/>
      </w:pPr>
      <w:r/>
      <w:r>
        <w:rPr>
          <w:b/>
        </w:rPr>
        <w:t>PO9. Communication Efficacy:</w:t>
      </w:r>
      <w:r>
        <w:t xml:space="preserve"> Communicate effectively with the computing community as well as society by being able to comprehend effective documentations and presentations.</w:t>
      </w:r>
    </w:p>
    <w:p>
      <w:pPr>
        <w:jc w:val="both"/>
      </w:pPr>
      <w:r/>
      <w:r>
        <w:rPr>
          <w:b/>
        </w:rPr>
        <w:t>PO10. Societal &amp; Environmental Concern:</w:t>
      </w:r>
      <w:r>
        <w:t xml:space="preserve"> Ability to recognize economical, environmental, social, health, legal, ethical issues involved in the use of computer technology and other consequential responsibilities relevant to professional practice.</w:t>
      </w:r>
    </w:p>
    <w:p>
      <w:pPr>
        <w:jc w:val="both"/>
      </w:pPr>
      <w:r/>
      <w:r>
        <w:rPr>
          <w:b/>
        </w:rPr>
        <w:t>PO11. Individual &amp; Team Work:</w:t>
      </w:r>
      <w:r>
        <w:t xml:space="preserve"> Ability to work as a member or leader in diverse teams in multidisciplinary environment.</w:t>
      </w:r>
    </w:p>
    <w:p>
      <w:pPr>
        <w:jc w:val="both"/>
      </w:pPr>
      <w:r/>
      <w:r>
        <w:rPr>
          <w:b/>
        </w:rPr>
        <w:t>PO12. Innovation and Entrepreneurship:</w:t>
      </w:r>
      <w:r>
        <w:t xml:space="preserve"> Identify opportunities, entrepreneurship vision and use of innovative ideas to create value and wealth for the betterment of the individual and society.</w:t>
      </w:r>
    </w:p>
    <w:p>
      <w:pPr>
        <w:pStyle w:val="Heading2"/>
      </w:pPr>
      <w:r>
        <w:t>PROGRAMME SPECIFIC OUTCOME</w:t>
      </w:r>
    </w:p>
    <w:p>
      <w:pPr>
        <w:jc w:val="both"/>
      </w:pPr>
      <w:r>
        <w:t>After the completion of the course, a student is able to:</w:t>
      </w:r>
    </w:p>
    <w:p>
      <w:pPr>
        <w:jc w:val="both"/>
      </w:pPr>
      <w:r/>
      <w:r>
        <w:rPr>
          <w:b/>
        </w:rPr>
        <w:t>PSO1:</w:t>
      </w:r>
      <w:r>
        <w:t xml:space="preserve"> Ability to learn the various programming languages with database concepts along with development environment.</w:t>
      </w:r>
    </w:p>
    <w:p>
      <w:pPr>
        <w:jc w:val="both"/>
      </w:pPr>
      <w:r/>
      <w:r>
        <w:rPr>
          <w:b/>
        </w:rPr>
        <w:t>PSO2:</w:t>
      </w:r>
      <w:r>
        <w:t xml:space="preserve"> Ability to apply theoretical and practical knowledge to solve business problems through data communication technology concepts.</w:t>
      </w:r>
    </w:p>
    <w:p>
      <w:pPr>
        <w:jc w:val="both"/>
      </w:pPr>
      <w:r/>
      <w:r>
        <w:rPr>
          <w:b/>
        </w:rPr>
        <w:t>PSO3:</w:t>
      </w:r>
      <w:r>
        <w:t xml:space="preserve"> Flourish the innovation and research attitude to develop IT artifact.</w:t>
      </w:r>
    </w:p>
    <w:p>
      <w:pPr>
        <w:jc w:val="both"/>
      </w:pPr>
      <w:r/>
      <w:r>
        <w:rPr>
          <w:b/>
        </w:rPr>
        <w:t>PSO4:</w:t>
      </w:r>
      <w:r>
        <w:t xml:space="preserve"> Foster analytical and critical thinking abilities for efficient programming.</w:t>
      </w:r>
    </w:p>
    <w:p>
      <w:pPr>
        <w:jc w:val="both"/>
      </w:pPr>
      <w:r/>
      <w:r>
        <w:rPr>
          <w:b/>
        </w:rPr>
        <w:t>PSO5:</w:t>
      </w:r>
      <w:r>
        <w:t xml:space="preserve"> Demonstrate and apply the programming knowledge to develop effective software solution.</w:t>
      </w:r>
    </w:p>
    <w:p>
      <w:pPr>
        <w:jc w:val="both"/>
      </w:pPr>
      <w:r/>
      <w:r>
        <w:rPr>
          <w:b/>
        </w:rPr>
        <w:t>PSO6:</w:t>
      </w:r>
      <w:r>
        <w:t xml:space="preserve"> Enrich the knowledge in the areas of Advanced technologies and business practices.</w:t>
      </w:r>
    </w:p>
    <w:p>
      <w:pPr>
        <w:jc w:val="both"/>
      </w:pPr>
      <w:r/>
      <w:r>
        <w:rPr>
          <w:b/>
        </w:rPr>
        <w:t>PSO7:</w:t>
      </w:r>
      <w:r>
        <w:t xml:space="preserve"> Maintain the personality with environmental and social concerns.</w:t>
      </w:r>
    </w:p>
    <w:p>
      <w:pPr>
        <w:pStyle w:val="Heading2"/>
      </w:pPr>
      <w:r>
        <w:t>DECLARATION</w:t>
      </w:r>
    </w:p>
    <w:p>
      <w:pPr>
        <w:jc w:val="both"/>
      </w:pPr>
      <w: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pPr>
        <w:jc w:val="both"/>
      </w:pPr>
      <w:r>
        <w:t>1) \_\_\_\_\_\_\_\_\_\_\_\_\_\_\_\_\_\_\_\_\_\_\_\_\_\_\_\_\_\_</w:t>
      </w:r>
    </w:p>
    <w:p>
      <w:pPr>
        <w:jc w:val="both"/>
      </w:pPr>
      <w:r>
        <w:t>2) \_\_\_\_\_\_\_\_\_\_\_\_\_\_\_\_\_\_\_\_\_\_\_\_\_\_\_\_\_\_</w:t>
      </w:r>
    </w:p>
    <w:p>
      <w:pPr>
        <w:jc w:val="both"/>
      </w:pPr>
      <w:r>
        <w:t>3) \_\_\_\_\_\_\_\_\_\_\_\_\_\_\_\_\_\_\_\_\_\_\_\_\_\_\_\_\_\_</w:t>
      </w:r>
    </w:p>
    <w:p>
      <w:pPr>
        <w:jc w:val="both"/>
      </w:pPr>
      <w:r/>
      <w:r>
        <w:rPr>
          <w:b/>
        </w:rPr>
        <w:t>Date:</w:t>
      </w:r>
      <w:r/>
    </w:p>
    <w:p>
      <w:pPr>
        <w:pStyle w:val="Heading2"/>
      </w:pPr>
      <w:r>
        <w:t>ACKNOWLEDGEMENT</w:t>
      </w:r>
    </w:p>
    <w:p>
      <w:pPr>
        <w:jc w:val="both"/>
      </w:pPr>
      <w:r>
        <w:t>After the completion of this work, words are not enough to express feelings about all those who helped us to reach our goal.</w:t>
      </w:r>
    </w:p>
    <w:p>
      <w:pPr>
        <w:jc w:val="both"/>
      </w:pPr>
      <w:r>
        <w:t xml:space="preserve">It's a great pleasure and moment of immense satisfaction for us to express our profound gratitude to our Project Guide, </w:t>
      </w:r>
      <w:r>
        <w:rPr>
          <w:b/>
        </w:rPr>
        <w:t>Prof. Dr. Anjali Dadhich</w:t>
      </w:r>
      <w:r>
        <w:t>, whose constant encouragement enabled us to work enthusiastically. Her perpetual motivation, patience and excellent expertise in discussion during the progress of the project work have benefited us to an extent, which is beyond expression.</w:t>
      </w:r>
    </w:p>
    <w:p>
      <w:pPr>
        <w:jc w:val="both"/>
      </w:pPr>
      <w:r>
        <w:t xml:space="preserve">We would also like to give our sincere thanks to </w:t>
      </w:r>
      <w:r>
        <w:rPr>
          <w:b/>
        </w:rPr>
        <w:t>Dr. Mona Sinha</w:t>
      </w:r>
      <w:r>
        <w:t xml:space="preserve">, Head of Department, and </w:t>
      </w:r>
      <w:r>
        <w:rPr>
          <w:b/>
        </w:rPr>
        <w:t>Dr. Anjali Dadhich</w:t>
      </w:r>
      <w:r>
        <w:t>, Project Co-ordinator from Department of Management Studies, Kharghar, for their guidance, encouragement, and support during the project.</w:t>
      </w:r>
    </w:p>
    <w:p>
      <w:pPr>
        <w:jc w:val="both"/>
      </w:pPr>
      <w:r>
        <w:t xml:space="preserve">We are thankful to </w:t>
      </w:r>
      <w:r>
        <w:rPr>
          <w:b/>
        </w:rPr>
        <w:t>Dr. Premashish Roy</w:t>
      </w:r>
      <w:r>
        <w:t>, Director, for providing an outstanding academic environment, also for providing the adequate facilities.</w:t>
      </w:r>
    </w:p>
    <w:p>
      <w:pPr>
        <w:jc w:val="both"/>
      </w:pPr>
      <w:r>
        <w:t>Last but not the least we would also like to thank all the staff of Bharati Vidyapeeth Deemed to be University, Department of Management Studies for their valuable guidance with their interest and valuable suggestions which brightened us.</w:t>
      </w:r>
    </w:p>
    <w:p>
      <w:pPr>
        <w:jc w:val="both"/>
      </w:pPr>
      <w:r>
        <w:t>1) \_\_\_\_\_\_\_\_\_\_\_\_\_\_\_\_\_\_\_\_\_\_\_\_\_\_\_\_\_\_</w:t>
      </w:r>
    </w:p>
    <w:p>
      <w:pPr>
        <w:jc w:val="both"/>
      </w:pPr>
      <w:r>
        <w:t>2) \_\_\_\_\_\_\_\_\_\_\_\_\_\_\_\_\_\_\_\_\_\_\_\_\_\_\_\_\_\_</w:t>
      </w:r>
    </w:p>
    <w:p>
      <w:pPr>
        <w:pStyle w:val="Heading2"/>
      </w:pPr>
      <w:r>
        <w:t>Abstract</w:t>
      </w:r>
    </w:p>
    <w:p>
      <w:pPr>
        <w:jc w:val="both"/>
      </w:pPr>
      <w:r/>
      <w:r>
        <w:rPr>
          <w:b/>
        </w:rPr>
        <w:t>EduTrack – Student Assistant</w:t>
      </w:r>
      <w:r>
        <w:t xml:space="preserve"> is a comprehensive, full-stack web application designed to empower students in managing their academic life efficiently. Built using the </w:t>
      </w:r>
      <w:r>
        <w:rPr>
          <w:b/>
        </w:rPr>
        <w:t>MERN stack</w:t>
      </w:r>
      <w:r>
        <w:t xml:space="preserve"> (MongoDB, Express.js, React, Node.js) with TypeScript on the frontend, EduTrack provides an all-in-one platform for attendance tracking, study planning, task management, focus sessions, progress monitoring, resource management, and AI-powered academic guidance.</w:t>
      </w:r>
    </w:p>
    <w:p>
      <w:pPr>
        <w:jc w:val="both"/>
      </w:pPr>
      <w:r>
        <w:t>The application addresses the critical challenge faced by modern students: the lack of a unified, intelligent platform to track and optimize their academic activities. Traditional methods of attendance tracking, study planning, and progress monitoring are fragmented and inefficient. EduTrack consolidates all these functionalities into a single, beautifully designed Progressive Web App (PWA) that works seamlessly across desktop and mobile devices.</w:t>
      </w:r>
    </w:p>
    <w:p>
      <w:pPr>
        <w:jc w:val="both"/>
      </w:pPr>
      <w:r>
        <w:t>Key features include a real-time dashboard with smart widgets, subject-wise attendance tracking with percentage calculations, a study planner with task management and exam countdown, an AI-powered Smart Advisor using Google's Gemini API, a Focus Mode with Pomodoro timer and ambient sounds, syllabus progress tracking, resource management (notes, links, YouTube videos, files), gamification with XP points and achievement badges, Google OAuth integration for seamless authentication, and a robust import/export system for data portability.</w:t>
      </w:r>
    </w:p>
    <w:p>
      <w:pPr>
        <w:jc w:val="both"/>
      </w:pPr>
      <w:r>
        <w:t>The backend is powered by Node.js with Express.js, using MongoDB Atlas as the cloud database with Mongoose ODM for data modeling. Authentication is handled through JWT tokens with support for both email/password and Google Sign-In. The frontend leverages React 19 with TypeScript, Tailwind CSS, Radix UI primitives, Framer Motion animations, and Recharts for data visualization.</w:t>
      </w:r>
    </w:p>
    <w:p>
      <w:pPr>
        <w:jc w:val="both"/>
      </w:pPr>
      <w:r/>
      <w:r>
        <w:rPr>
          <w:b/>
        </w:rPr>
        <w:t>Keywords:</w:t>
      </w:r>
      <w:r>
        <w:t xml:space="preserve"> Student Management System, MERN Stack, Attendance Tracker, Study Planner, Progressive Web App, AI Academic Assistant, React, MongoDB, TypeScript.</w:t>
      </w:r>
    </w:p>
    <w:p>
      <w:pPr>
        <w:pStyle w:val="Heading2"/>
      </w:pPr>
      <w:r>
        <w:t>Table of Contents</w:t>
      </w:r>
    </w:p>
    <w:tbl>
      <w:tblPr>
        <w:tblStyle w:val="TableGrid"/>
        <w:tblW w:type="auto" w:w="0"/>
        <w:tblLook w:firstColumn="1" w:firstRow="1" w:lastColumn="0" w:lastRow="0" w:noHBand="0" w:noVBand="1" w:val="04A0"/>
      </w:tblPr>
      <w:tblGrid>
        <w:gridCol w:w="4333"/>
        <w:gridCol w:w="4333"/>
      </w:tblGrid>
      <w:tr>
        <w:tc>
          <w:tcPr>
            <w:tcW w:type="dxa" w:w="4333"/>
          </w:tcPr>
          <w:p>
            <w:r>
              <w:rPr>
                <w:rFonts w:ascii="Times New Roman" w:hAnsi="Times New Roman"/>
                <w:sz w:val="24"/>
              </w:rPr>
              <w:t>Content</w:t>
            </w:r>
          </w:p>
        </w:tc>
        <w:tc>
          <w:tcPr>
            <w:tcW w:type="dxa" w:w="4333"/>
          </w:tcPr>
          <w:p>
            <w:r>
              <w:rPr>
                <w:rFonts w:ascii="Times New Roman" w:hAnsi="Times New Roman"/>
                <w:sz w:val="24"/>
              </w:rPr>
              <w:t>Page No.</w:t>
            </w:r>
          </w:p>
        </w:tc>
      </w:tr>
      <w:tr>
        <w:tc>
          <w:tcPr>
            <w:tcW w:type="dxa" w:w="4333"/>
          </w:tcPr>
          <w:p>
            <w:r>
              <w:rPr>
                <w:rFonts w:ascii="Times New Roman" w:hAnsi="Times New Roman"/>
                <w:sz w:val="24"/>
              </w:rPr>
              <w:t>List of Figures</w:t>
            </w:r>
          </w:p>
        </w:tc>
        <w:tc>
          <w:tcPr>
            <w:tcW w:type="dxa" w:w="4333"/>
          </w:tcPr>
          <w:p>
            <w:r>
              <w:rPr>
                <w:rFonts w:ascii="Times New Roman" w:hAnsi="Times New Roman"/>
                <w:sz w:val="24"/>
              </w:rPr>
              <w:t>1</w:t>
            </w:r>
          </w:p>
        </w:tc>
      </w:tr>
      <w:tr>
        <w:tc>
          <w:tcPr>
            <w:tcW w:type="dxa" w:w="4333"/>
          </w:tcPr>
          <w:p>
            <w:r>
              <w:rPr>
                <w:rFonts w:ascii="Times New Roman" w:hAnsi="Times New Roman"/>
                <w:sz w:val="24"/>
              </w:rPr>
              <w:t>1. Introduction</w:t>
            </w:r>
          </w:p>
        </w:tc>
        <w:tc>
          <w:tcPr>
            <w:tcW w:type="dxa" w:w="4333"/>
          </w:tcPr>
          <w:p>
            <w:r>
              <w:rPr>
                <w:rFonts w:ascii="Times New Roman" w:hAnsi="Times New Roman"/>
                <w:sz w:val="24"/>
              </w:rPr>
              <w:t>2</w:t>
            </w:r>
          </w:p>
        </w:tc>
      </w:tr>
      <w:tr>
        <w:tc>
          <w:tcPr>
            <w:tcW w:type="dxa" w:w="4333"/>
          </w:tcPr>
          <w:p>
            <w:r>
              <w:rPr>
                <w:rFonts w:ascii="Times New Roman" w:hAnsi="Times New Roman"/>
                <w:sz w:val="24"/>
              </w:rPr>
              <w:t>&amp;nbsp;&amp;nbsp;&amp;nbsp;&amp;nbsp;1.1 General</w:t>
            </w:r>
          </w:p>
        </w:tc>
        <w:tc>
          <w:tcPr>
            <w:tcW w:type="dxa" w:w="4333"/>
          </w:tcPr>
          <w:p>
            <w:r>
              <w:rPr>
                <w:rFonts w:ascii="Times New Roman" w:hAnsi="Times New Roman"/>
                <w:sz w:val="24"/>
              </w:rPr>
              <w:t>2</w:t>
            </w:r>
          </w:p>
        </w:tc>
      </w:tr>
      <w:tr>
        <w:tc>
          <w:tcPr>
            <w:tcW w:type="dxa" w:w="4333"/>
          </w:tcPr>
          <w:p>
            <w:r>
              <w:rPr>
                <w:rFonts w:ascii="Times New Roman" w:hAnsi="Times New Roman"/>
                <w:sz w:val="24"/>
              </w:rPr>
              <w:t>&amp;nbsp;&amp;nbsp;&amp;nbsp;&amp;nbsp;1.2 Objective and Problem Statement</w:t>
            </w:r>
          </w:p>
        </w:tc>
        <w:tc>
          <w:tcPr>
            <w:tcW w:type="dxa" w:w="4333"/>
          </w:tcPr>
          <w:p>
            <w:r>
              <w:rPr>
                <w:rFonts w:ascii="Times New Roman" w:hAnsi="Times New Roman"/>
                <w:sz w:val="24"/>
              </w:rPr>
              <w:t>3</w:t>
            </w:r>
          </w:p>
        </w:tc>
      </w:tr>
      <w:tr>
        <w:tc>
          <w:tcPr>
            <w:tcW w:type="dxa" w:w="4333"/>
          </w:tcPr>
          <w:p>
            <w:r>
              <w:rPr>
                <w:rFonts w:ascii="Times New Roman" w:hAnsi="Times New Roman"/>
                <w:sz w:val="24"/>
              </w:rPr>
              <w:t>2. Methodology</w:t>
            </w:r>
          </w:p>
        </w:tc>
        <w:tc>
          <w:tcPr>
            <w:tcW w:type="dxa" w:w="4333"/>
          </w:tcPr>
          <w:p>
            <w:r>
              <w:rPr>
                <w:rFonts w:ascii="Times New Roman" w:hAnsi="Times New Roman"/>
                <w:sz w:val="24"/>
              </w:rPr>
              <w:t>6</w:t>
            </w:r>
          </w:p>
        </w:tc>
      </w:tr>
      <w:tr>
        <w:tc>
          <w:tcPr>
            <w:tcW w:type="dxa" w:w="4333"/>
          </w:tcPr>
          <w:p>
            <w:r>
              <w:rPr>
                <w:rFonts w:ascii="Times New Roman" w:hAnsi="Times New Roman"/>
                <w:sz w:val="24"/>
              </w:rPr>
              <w:t>&amp;nbsp;&amp;nbsp;&amp;nbsp;&amp;nbsp;2.1 Algorithmic Details</w:t>
            </w:r>
          </w:p>
        </w:tc>
        <w:tc>
          <w:tcPr>
            <w:tcW w:type="dxa" w:w="4333"/>
          </w:tcPr>
          <w:p>
            <w:r>
              <w:rPr>
                <w:rFonts w:ascii="Times New Roman" w:hAnsi="Times New Roman"/>
                <w:sz w:val="24"/>
              </w:rPr>
              <w:t>6</w:t>
            </w:r>
          </w:p>
        </w:tc>
      </w:tr>
      <w:tr>
        <w:tc>
          <w:tcPr>
            <w:tcW w:type="dxa" w:w="4333"/>
          </w:tcPr>
          <w:p>
            <w:r>
              <w:rPr>
                <w:rFonts w:ascii="Times New Roman" w:hAnsi="Times New Roman"/>
                <w:sz w:val="24"/>
              </w:rPr>
              <w:t>&amp;nbsp;&amp;nbsp;&amp;nbsp;&amp;nbsp;2.2 Hardware and Software Requirements</w:t>
            </w:r>
          </w:p>
        </w:tc>
        <w:tc>
          <w:tcPr>
            <w:tcW w:type="dxa" w:w="4333"/>
          </w:tcPr>
          <w:p>
            <w:r>
              <w:rPr>
                <w:rFonts w:ascii="Times New Roman" w:hAnsi="Times New Roman"/>
                <w:sz w:val="24"/>
              </w:rPr>
              <w:t>12</w:t>
            </w:r>
          </w:p>
        </w:tc>
      </w:tr>
      <w:tr>
        <w:tc>
          <w:tcPr>
            <w:tcW w:type="dxa" w:w="4333"/>
          </w:tcPr>
          <w:p>
            <w:r>
              <w:rPr>
                <w:rFonts w:ascii="Times New Roman" w:hAnsi="Times New Roman"/>
                <w:sz w:val="24"/>
              </w:rPr>
              <w:t>&amp;nbsp;&amp;nbsp;&amp;nbsp;&amp;nbsp;2.3 Design Details</w:t>
            </w:r>
          </w:p>
        </w:tc>
        <w:tc>
          <w:tcPr>
            <w:tcW w:type="dxa" w:w="4333"/>
          </w:tcPr>
          <w:p>
            <w:r>
              <w:rPr>
                <w:rFonts w:ascii="Times New Roman" w:hAnsi="Times New Roman"/>
                <w:sz w:val="24"/>
              </w:rPr>
              <w:t>13</w:t>
            </w:r>
          </w:p>
        </w:tc>
      </w:tr>
      <w:tr>
        <w:tc>
          <w:tcPr>
            <w:tcW w:type="dxa" w:w="4333"/>
          </w:tcPr>
          <w:p>
            <w:r>
              <w:rPr>
                <w:rFonts w:ascii="Times New Roman" w:hAnsi="Times New Roman"/>
                <w:sz w:val="24"/>
              </w:rPr>
              <w:t>3. Implementation and Results</w:t>
            </w:r>
          </w:p>
        </w:tc>
        <w:tc>
          <w:tcPr>
            <w:tcW w:type="dxa" w:w="4333"/>
          </w:tcPr>
          <w:p>
            <w:r>
              <w:rPr>
                <w:rFonts w:ascii="Times New Roman" w:hAnsi="Times New Roman"/>
                <w:sz w:val="24"/>
              </w:rPr>
              <w:t>15</w:t>
            </w:r>
          </w:p>
        </w:tc>
      </w:tr>
      <w:tr>
        <w:tc>
          <w:tcPr>
            <w:tcW w:type="dxa" w:w="4333"/>
          </w:tcPr>
          <w:p>
            <w:r>
              <w:rPr>
                <w:rFonts w:ascii="Times New Roman" w:hAnsi="Times New Roman"/>
                <w:sz w:val="24"/>
              </w:rPr>
              <w:t>&amp;nbsp;&amp;nbsp;&amp;nbsp;&amp;nbsp;3.1 Implementation</w:t>
            </w:r>
          </w:p>
        </w:tc>
        <w:tc>
          <w:tcPr>
            <w:tcW w:type="dxa" w:w="4333"/>
          </w:tcPr>
          <w:p>
            <w:r>
              <w:rPr>
                <w:rFonts w:ascii="Times New Roman" w:hAnsi="Times New Roman"/>
                <w:sz w:val="24"/>
              </w:rPr>
              <w:t>15</w:t>
            </w:r>
          </w:p>
        </w:tc>
      </w:tr>
      <w:tr>
        <w:tc>
          <w:tcPr>
            <w:tcW w:type="dxa" w:w="4333"/>
          </w:tcPr>
          <w:p>
            <w:r>
              <w:rPr>
                <w:rFonts w:ascii="Times New Roman" w:hAnsi="Times New Roman"/>
                <w:sz w:val="24"/>
              </w:rPr>
              <w:t>&amp;nbsp;&amp;nbsp;&amp;nbsp;&amp;nbsp;3.2 Results</w:t>
            </w:r>
          </w:p>
        </w:tc>
        <w:tc>
          <w:tcPr>
            <w:tcW w:type="dxa" w:w="4333"/>
          </w:tcPr>
          <w:p>
            <w:r>
              <w:rPr>
                <w:rFonts w:ascii="Times New Roman" w:hAnsi="Times New Roman"/>
                <w:sz w:val="24"/>
              </w:rPr>
              <w:t>16</w:t>
            </w:r>
          </w:p>
        </w:tc>
      </w:tr>
      <w:tr>
        <w:tc>
          <w:tcPr>
            <w:tcW w:type="dxa" w:w="4333"/>
          </w:tcPr>
          <w:p>
            <w:r>
              <w:rPr>
                <w:rFonts w:ascii="Times New Roman" w:hAnsi="Times New Roman"/>
                <w:sz w:val="24"/>
              </w:rPr>
              <w:t>4. Conclusion and Future Scope</w:t>
            </w:r>
          </w:p>
        </w:tc>
        <w:tc>
          <w:tcPr>
            <w:tcW w:type="dxa" w:w="4333"/>
          </w:tcPr>
          <w:p>
            <w:r>
              <w:rPr>
                <w:rFonts w:ascii="Times New Roman" w:hAnsi="Times New Roman"/>
                <w:sz w:val="24"/>
              </w:rPr>
              <w:t>18</w:t>
            </w:r>
          </w:p>
        </w:tc>
      </w:tr>
      <w:tr>
        <w:tc>
          <w:tcPr>
            <w:tcW w:type="dxa" w:w="4333"/>
          </w:tcPr>
          <w:p>
            <w:r>
              <w:rPr>
                <w:rFonts w:ascii="Times New Roman" w:hAnsi="Times New Roman"/>
                <w:sz w:val="24"/>
              </w:rPr>
              <w:t>5. References</w:t>
            </w:r>
          </w:p>
        </w:tc>
        <w:tc>
          <w:tcPr>
            <w:tcW w:type="dxa" w:w="4333"/>
          </w:tcPr>
          <w:p>
            <w:r>
              <w:rPr>
                <w:rFonts w:ascii="Times New Roman" w:hAnsi="Times New Roman"/>
                <w:sz w:val="24"/>
              </w:rPr>
              <w:t>19</w:t>
            </w:r>
          </w:p>
        </w:tc>
      </w:tr>
    </w:tbl>
    <w:p>
      <w:pPr>
        <w:pStyle w:val="Heading2"/>
      </w:pPr>
      <w:r>
        <w:t>List of Figures</w:t>
      </w:r>
    </w:p>
    <w:tbl>
      <w:tblPr>
        <w:tblStyle w:val="TableGrid"/>
        <w:tblW w:type="auto" w:w="0"/>
        <w:tblLook w:firstColumn="1" w:firstRow="1" w:lastColumn="0" w:lastRow="0" w:noHBand="0" w:noVBand="1" w:val="04A0"/>
      </w:tblPr>
      <w:tblGrid>
        <w:gridCol w:w="2889"/>
        <w:gridCol w:w="2889"/>
        <w:gridCol w:w="2889"/>
      </w:tblGrid>
      <w:tr>
        <w:tc>
          <w:tcPr>
            <w:tcW w:type="dxa" w:w="2889"/>
          </w:tcPr>
          <w:p>
            <w:r>
              <w:rPr>
                <w:rFonts w:ascii="Times New Roman" w:hAnsi="Times New Roman"/>
                <w:sz w:val="24"/>
              </w:rPr>
              <w:t>Figure No.</w:t>
            </w:r>
          </w:p>
        </w:tc>
        <w:tc>
          <w:tcPr>
            <w:tcW w:type="dxa" w:w="2889"/>
          </w:tcPr>
          <w:p>
            <w:r>
              <w:rPr>
                <w:rFonts w:ascii="Times New Roman" w:hAnsi="Times New Roman"/>
                <w:sz w:val="24"/>
              </w:rPr>
              <w:t>Name</w:t>
            </w:r>
          </w:p>
        </w:tc>
        <w:tc>
          <w:tcPr>
            <w:tcW w:type="dxa" w:w="2889"/>
          </w:tcPr>
          <w:p>
            <w:r>
              <w:rPr>
                <w:rFonts w:ascii="Times New Roman" w:hAnsi="Times New Roman"/>
                <w:sz w:val="24"/>
              </w:rPr>
              <w:t>Page No.</w:t>
            </w:r>
          </w:p>
        </w:tc>
      </w:tr>
      <w:tr>
        <w:tc>
          <w:tcPr>
            <w:tcW w:type="dxa" w:w="2889"/>
          </w:tcPr>
          <w:p>
            <w:r>
              <w:rPr>
                <w:rFonts w:ascii="Times New Roman" w:hAnsi="Times New Roman"/>
                <w:sz w:val="24"/>
              </w:rPr>
              <w:t>Fig 1.1</w:t>
            </w:r>
          </w:p>
        </w:tc>
        <w:tc>
          <w:tcPr>
            <w:tcW w:type="dxa" w:w="2889"/>
          </w:tcPr>
          <w:p>
            <w:r>
              <w:rPr>
                <w:rFonts w:ascii="Times New Roman" w:hAnsi="Times New Roman"/>
                <w:sz w:val="24"/>
              </w:rPr>
              <w:t>System Architecture Diagram</w:t>
            </w:r>
          </w:p>
        </w:tc>
        <w:tc>
          <w:tcPr>
            <w:tcW w:type="dxa" w:w="2889"/>
          </w:tcPr>
          <w:p>
            <w:r>
              <w:rPr>
                <w:rFonts w:ascii="Times New Roman" w:hAnsi="Times New Roman"/>
                <w:sz w:val="24"/>
              </w:rPr>
              <w:t>3</w:t>
            </w:r>
          </w:p>
        </w:tc>
      </w:tr>
      <w:tr>
        <w:tc>
          <w:tcPr>
            <w:tcW w:type="dxa" w:w="2889"/>
          </w:tcPr>
          <w:p>
            <w:r>
              <w:rPr>
                <w:rFonts w:ascii="Times New Roman" w:hAnsi="Times New Roman"/>
                <w:sz w:val="24"/>
              </w:rPr>
              <w:t>Fig 2.1</w:t>
            </w:r>
          </w:p>
        </w:tc>
        <w:tc>
          <w:tcPr>
            <w:tcW w:type="dxa" w:w="2889"/>
          </w:tcPr>
          <w:p>
            <w:r>
              <w:rPr>
                <w:rFonts w:ascii="Times New Roman" w:hAnsi="Times New Roman"/>
                <w:sz w:val="24"/>
              </w:rPr>
              <w:t>User Authentication Flowchart</w:t>
            </w:r>
          </w:p>
        </w:tc>
        <w:tc>
          <w:tcPr>
            <w:tcW w:type="dxa" w:w="2889"/>
          </w:tcPr>
          <w:p>
            <w:r>
              <w:rPr>
                <w:rFonts w:ascii="Times New Roman" w:hAnsi="Times New Roman"/>
                <w:sz w:val="24"/>
              </w:rPr>
              <w:t>7</w:t>
            </w:r>
          </w:p>
        </w:tc>
      </w:tr>
      <w:tr>
        <w:tc>
          <w:tcPr>
            <w:tcW w:type="dxa" w:w="2889"/>
          </w:tcPr>
          <w:p>
            <w:r>
              <w:rPr>
                <w:rFonts w:ascii="Times New Roman" w:hAnsi="Times New Roman"/>
                <w:sz w:val="24"/>
              </w:rPr>
              <w:t>Fig 2.2</w:t>
            </w:r>
          </w:p>
        </w:tc>
        <w:tc>
          <w:tcPr>
            <w:tcW w:type="dxa" w:w="2889"/>
          </w:tcPr>
          <w:p>
            <w:r>
              <w:rPr>
                <w:rFonts w:ascii="Times New Roman" w:hAnsi="Times New Roman"/>
                <w:sz w:val="24"/>
              </w:rPr>
              <w:t>Attendance Tracking Algorithm</w:t>
            </w:r>
          </w:p>
        </w:tc>
        <w:tc>
          <w:tcPr>
            <w:tcW w:type="dxa" w:w="2889"/>
          </w:tcPr>
          <w:p>
            <w:r>
              <w:rPr>
                <w:rFonts w:ascii="Times New Roman" w:hAnsi="Times New Roman"/>
                <w:sz w:val="24"/>
              </w:rPr>
              <w:t>8</w:t>
            </w:r>
          </w:p>
        </w:tc>
      </w:tr>
      <w:tr>
        <w:tc>
          <w:tcPr>
            <w:tcW w:type="dxa" w:w="2889"/>
          </w:tcPr>
          <w:p>
            <w:r>
              <w:rPr>
                <w:rFonts w:ascii="Times New Roman" w:hAnsi="Times New Roman"/>
                <w:sz w:val="24"/>
              </w:rPr>
              <w:t>Fig 2.3</w:t>
            </w:r>
          </w:p>
        </w:tc>
        <w:tc>
          <w:tcPr>
            <w:tcW w:type="dxa" w:w="2889"/>
          </w:tcPr>
          <w:p>
            <w:r>
              <w:rPr>
                <w:rFonts w:ascii="Times New Roman" w:hAnsi="Times New Roman"/>
                <w:sz w:val="24"/>
              </w:rPr>
              <w:t>Focus Session State Machine</w:t>
            </w:r>
          </w:p>
        </w:tc>
        <w:tc>
          <w:tcPr>
            <w:tcW w:type="dxa" w:w="2889"/>
          </w:tcPr>
          <w:p>
            <w:r>
              <w:rPr>
                <w:rFonts w:ascii="Times New Roman" w:hAnsi="Times New Roman"/>
                <w:sz w:val="24"/>
              </w:rPr>
              <w:t>9</w:t>
            </w:r>
          </w:p>
        </w:tc>
      </w:tr>
      <w:tr>
        <w:tc>
          <w:tcPr>
            <w:tcW w:type="dxa" w:w="2889"/>
          </w:tcPr>
          <w:p>
            <w:r>
              <w:rPr>
                <w:rFonts w:ascii="Times New Roman" w:hAnsi="Times New Roman"/>
                <w:sz w:val="24"/>
              </w:rPr>
              <w:t>Fig 2.4</w:t>
            </w:r>
          </w:p>
        </w:tc>
        <w:tc>
          <w:tcPr>
            <w:tcW w:type="dxa" w:w="2889"/>
          </w:tcPr>
          <w:p>
            <w:r>
              <w:rPr>
                <w:rFonts w:ascii="Times New Roman" w:hAnsi="Times New Roman"/>
                <w:sz w:val="24"/>
              </w:rPr>
              <w:t>AI Smart Advisor Data Flow</w:t>
            </w:r>
          </w:p>
        </w:tc>
        <w:tc>
          <w:tcPr>
            <w:tcW w:type="dxa" w:w="2889"/>
          </w:tcPr>
          <w:p>
            <w:r>
              <w:rPr>
                <w:rFonts w:ascii="Times New Roman" w:hAnsi="Times New Roman"/>
                <w:sz w:val="24"/>
              </w:rPr>
              <w:t>10</w:t>
            </w:r>
          </w:p>
        </w:tc>
      </w:tr>
      <w:tr>
        <w:tc>
          <w:tcPr>
            <w:tcW w:type="dxa" w:w="2889"/>
          </w:tcPr>
          <w:p>
            <w:r>
              <w:rPr>
                <w:rFonts w:ascii="Times New Roman" w:hAnsi="Times New Roman"/>
                <w:sz w:val="24"/>
              </w:rPr>
              <w:t>Fig 2.5</w:t>
            </w:r>
          </w:p>
        </w:tc>
        <w:tc>
          <w:tcPr>
            <w:tcW w:type="dxa" w:w="2889"/>
          </w:tcPr>
          <w:p>
            <w:r>
              <w:rPr>
                <w:rFonts w:ascii="Times New Roman" w:hAnsi="Times New Roman"/>
                <w:sz w:val="24"/>
              </w:rPr>
              <w:t>Study Planner Task Lifecycle</w:t>
            </w:r>
          </w:p>
        </w:tc>
        <w:tc>
          <w:tcPr>
            <w:tcW w:type="dxa" w:w="2889"/>
          </w:tcPr>
          <w:p>
            <w:r>
              <w:rPr>
                <w:rFonts w:ascii="Times New Roman" w:hAnsi="Times New Roman"/>
                <w:sz w:val="24"/>
              </w:rPr>
              <w:t>11</w:t>
            </w:r>
          </w:p>
        </w:tc>
      </w:tr>
      <w:tr>
        <w:tc>
          <w:tcPr>
            <w:tcW w:type="dxa" w:w="2889"/>
          </w:tcPr>
          <w:p>
            <w:r>
              <w:rPr>
                <w:rFonts w:ascii="Times New Roman" w:hAnsi="Times New Roman"/>
                <w:sz w:val="24"/>
              </w:rPr>
              <w:t>Fig 2.6</w:t>
            </w:r>
          </w:p>
        </w:tc>
        <w:tc>
          <w:tcPr>
            <w:tcW w:type="dxa" w:w="2889"/>
          </w:tcPr>
          <w:p>
            <w:r>
              <w:rPr>
                <w:rFonts w:ascii="Times New Roman" w:hAnsi="Times New Roman"/>
                <w:sz w:val="24"/>
              </w:rPr>
              <w:t>Entity-Relationship Diagram</w:t>
            </w:r>
          </w:p>
        </w:tc>
        <w:tc>
          <w:tcPr>
            <w:tcW w:type="dxa" w:w="2889"/>
          </w:tcPr>
          <w:p>
            <w:r>
              <w:rPr>
                <w:rFonts w:ascii="Times New Roman" w:hAnsi="Times New Roman"/>
                <w:sz w:val="24"/>
              </w:rPr>
              <w:t>14</w:t>
            </w:r>
          </w:p>
        </w:tc>
      </w:tr>
      <w:tr>
        <w:tc>
          <w:tcPr>
            <w:tcW w:type="dxa" w:w="2889"/>
          </w:tcPr>
          <w:p>
            <w:r>
              <w:rPr>
                <w:rFonts w:ascii="Times New Roman" w:hAnsi="Times New Roman"/>
                <w:sz w:val="24"/>
              </w:rPr>
              <w:t>Fig 2.7</w:t>
            </w:r>
          </w:p>
        </w:tc>
        <w:tc>
          <w:tcPr>
            <w:tcW w:type="dxa" w:w="2889"/>
          </w:tcPr>
          <w:p>
            <w:r>
              <w:rPr>
                <w:rFonts w:ascii="Times New Roman" w:hAnsi="Times New Roman"/>
                <w:sz w:val="24"/>
              </w:rPr>
              <w:t>Data Flow Diagram (DFD Level 0)</w:t>
            </w:r>
          </w:p>
        </w:tc>
        <w:tc>
          <w:tcPr>
            <w:tcW w:type="dxa" w:w="2889"/>
          </w:tcPr>
          <w:p>
            <w:r>
              <w:rPr>
                <w:rFonts w:ascii="Times New Roman" w:hAnsi="Times New Roman"/>
                <w:sz w:val="24"/>
              </w:rPr>
              <w:t>14</w:t>
            </w:r>
          </w:p>
        </w:tc>
      </w:tr>
      <w:tr>
        <w:tc>
          <w:tcPr>
            <w:tcW w:type="dxa" w:w="2889"/>
          </w:tcPr>
          <w:p>
            <w:r>
              <w:rPr>
                <w:rFonts w:ascii="Times New Roman" w:hAnsi="Times New Roman"/>
                <w:sz w:val="24"/>
              </w:rPr>
              <w:t>Fig 2.8</w:t>
            </w:r>
          </w:p>
        </w:tc>
        <w:tc>
          <w:tcPr>
            <w:tcW w:type="dxa" w:w="2889"/>
          </w:tcPr>
          <w:p>
            <w:r>
              <w:rPr>
                <w:rFonts w:ascii="Times New Roman" w:hAnsi="Times New Roman"/>
                <w:sz w:val="24"/>
              </w:rPr>
              <w:t>Data Flow Diagram (DFD Level 1)</w:t>
            </w:r>
          </w:p>
        </w:tc>
        <w:tc>
          <w:tcPr>
            <w:tcW w:type="dxa" w:w="2889"/>
          </w:tcPr>
          <w:p>
            <w:r>
              <w:rPr>
                <w:rFonts w:ascii="Times New Roman" w:hAnsi="Times New Roman"/>
                <w:sz w:val="24"/>
              </w:rPr>
              <w:t>15</w:t>
            </w:r>
          </w:p>
        </w:tc>
      </w:tr>
      <w:tr>
        <w:tc>
          <w:tcPr>
            <w:tcW w:type="dxa" w:w="2889"/>
          </w:tcPr>
          <w:p>
            <w:r>
              <w:rPr>
                <w:rFonts w:ascii="Times New Roman" w:hAnsi="Times New Roman"/>
                <w:sz w:val="24"/>
              </w:rPr>
              <w:t>Fig 3.1</w:t>
            </w:r>
          </w:p>
        </w:tc>
        <w:tc>
          <w:tcPr>
            <w:tcW w:type="dxa" w:w="2889"/>
          </w:tcPr>
          <w:p>
            <w:r>
              <w:rPr>
                <w:rFonts w:ascii="Times New Roman" w:hAnsi="Times New Roman"/>
                <w:sz w:val="24"/>
              </w:rPr>
              <w:t>Login Page Screenshot</w:t>
            </w:r>
          </w:p>
        </w:tc>
        <w:tc>
          <w:tcPr>
            <w:tcW w:type="dxa" w:w="2889"/>
          </w:tcPr>
          <w:p>
            <w:r>
              <w:rPr>
                <w:rFonts w:ascii="Times New Roman" w:hAnsi="Times New Roman"/>
                <w:sz w:val="24"/>
              </w:rPr>
              <w:t>16</w:t>
            </w:r>
          </w:p>
        </w:tc>
      </w:tr>
      <w:tr>
        <w:tc>
          <w:tcPr>
            <w:tcW w:type="dxa" w:w="2889"/>
          </w:tcPr>
          <w:p>
            <w:r>
              <w:rPr>
                <w:rFonts w:ascii="Times New Roman" w:hAnsi="Times New Roman"/>
                <w:sz w:val="24"/>
              </w:rPr>
              <w:t>Fig 3.2</w:t>
            </w:r>
          </w:p>
        </w:tc>
        <w:tc>
          <w:tcPr>
            <w:tcW w:type="dxa" w:w="2889"/>
          </w:tcPr>
          <w:p>
            <w:r>
              <w:rPr>
                <w:rFonts w:ascii="Times New Roman" w:hAnsi="Times New Roman"/>
                <w:sz w:val="24"/>
              </w:rPr>
              <w:t>Dashboard Screenshot</w:t>
            </w:r>
          </w:p>
        </w:tc>
        <w:tc>
          <w:tcPr>
            <w:tcW w:type="dxa" w:w="2889"/>
          </w:tcPr>
          <w:p>
            <w:r>
              <w:rPr>
                <w:rFonts w:ascii="Times New Roman" w:hAnsi="Times New Roman"/>
                <w:sz w:val="24"/>
              </w:rPr>
              <w:t>16</w:t>
            </w:r>
          </w:p>
        </w:tc>
      </w:tr>
      <w:tr>
        <w:tc>
          <w:tcPr>
            <w:tcW w:type="dxa" w:w="2889"/>
          </w:tcPr>
          <w:p>
            <w:r>
              <w:rPr>
                <w:rFonts w:ascii="Times New Roman" w:hAnsi="Times New Roman"/>
                <w:sz w:val="24"/>
              </w:rPr>
              <w:t>Fig 3.3</w:t>
            </w:r>
          </w:p>
        </w:tc>
        <w:tc>
          <w:tcPr>
            <w:tcW w:type="dxa" w:w="2889"/>
          </w:tcPr>
          <w:p>
            <w:r>
              <w:rPr>
                <w:rFonts w:ascii="Times New Roman" w:hAnsi="Times New Roman"/>
                <w:sz w:val="24"/>
              </w:rPr>
              <w:t>Attendance Tracker Screenshot</w:t>
            </w:r>
          </w:p>
        </w:tc>
        <w:tc>
          <w:tcPr>
            <w:tcW w:type="dxa" w:w="2889"/>
          </w:tcPr>
          <w:p>
            <w:r>
              <w:rPr>
                <w:rFonts w:ascii="Times New Roman" w:hAnsi="Times New Roman"/>
                <w:sz w:val="24"/>
              </w:rPr>
              <w:t>17</w:t>
            </w:r>
          </w:p>
        </w:tc>
      </w:tr>
      <w:tr>
        <w:tc>
          <w:tcPr>
            <w:tcW w:type="dxa" w:w="2889"/>
          </w:tcPr>
          <w:p>
            <w:r>
              <w:rPr>
                <w:rFonts w:ascii="Times New Roman" w:hAnsi="Times New Roman"/>
                <w:sz w:val="24"/>
              </w:rPr>
              <w:t>Fig 3.4</w:t>
            </w:r>
          </w:p>
        </w:tc>
        <w:tc>
          <w:tcPr>
            <w:tcW w:type="dxa" w:w="2889"/>
          </w:tcPr>
          <w:p>
            <w:r>
              <w:rPr>
                <w:rFonts w:ascii="Times New Roman" w:hAnsi="Times New Roman"/>
                <w:sz w:val="24"/>
              </w:rPr>
              <w:t>Study Planner Screenshot</w:t>
            </w:r>
          </w:p>
        </w:tc>
        <w:tc>
          <w:tcPr>
            <w:tcW w:type="dxa" w:w="2889"/>
          </w:tcPr>
          <w:p>
            <w:r>
              <w:rPr>
                <w:rFonts w:ascii="Times New Roman" w:hAnsi="Times New Roman"/>
                <w:sz w:val="24"/>
              </w:rPr>
              <w:t>17</w:t>
            </w:r>
          </w:p>
        </w:tc>
      </w:tr>
      <w:tr>
        <w:tc>
          <w:tcPr>
            <w:tcW w:type="dxa" w:w="2889"/>
          </w:tcPr>
          <w:p>
            <w:r>
              <w:rPr>
                <w:rFonts w:ascii="Times New Roman" w:hAnsi="Times New Roman"/>
                <w:sz w:val="24"/>
              </w:rPr>
              <w:t>Fig 3.5</w:t>
            </w:r>
          </w:p>
        </w:tc>
        <w:tc>
          <w:tcPr>
            <w:tcW w:type="dxa" w:w="2889"/>
          </w:tcPr>
          <w:p>
            <w:r>
              <w:rPr>
                <w:rFonts w:ascii="Times New Roman" w:hAnsi="Times New Roman"/>
                <w:sz w:val="24"/>
              </w:rPr>
              <w:t>Focus Mode Screenshot</w:t>
            </w:r>
          </w:p>
        </w:tc>
        <w:tc>
          <w:tcPr>
            <w:tcW w:type="dxa" w:w="2889"/>
          </w:tcPr>
          <w:p>
            <w:r>
              <w:rPr>
                <w:rFonts w:ascii="Times New Roman" w:hAnsi="Times New Roman"/>
                <w:sz w:val="24"/>
              </w:rPr>
              <w:t>18</w:t>
            </w:r>
          </w:p>
        </w:tc>
      </w:tr>
      <w:tr>
        <w:tc>
          <w:tcPr>
            <w:tcW w:type="dxa" w:w="2889"/>
          </w:tcPr>
          <w:p>
            <w:r>
              <w:rPr>
                <w:rFonts w:ascii="Times New Roman" w:hAnsi="Times New Roman"/>
                <w:sz w:val="24"/>
              </w:rPr>
              <w:t>Fig 3.6</w:t>
            </w:r>
          </w:p>
        </w:tc>
        <w:tc>
          <w:tcPr>
            <w:tcW w:type="dxa" w:w="2889"/>
          </w:tcPr>
          <w:p>
            <w:r>
              <w:rPr>
                <w:rFonts w:ascii="Times New Roman" w:hAnsi="Times New Roman"/>
                <w:sz w:val="24"/>
              </w:rPr>
              <w:t>AI Smart Advisor Screenshot</w:t>
            </w:r>
          </w:p>
        </w:tc>
        <w:tc>
          <w:tcPr>
            <w:tcW w:type="dxa" w:w="2889"/>
          </w:tcPr>
          <w:p>
            <w:r>
              <w:rPr>
                <w:rFonts w:ascii="Times New Roman" w:hAnsi="Times New Roman"/>
                <w:sz w:val="24"/>
              </w:rPr>
              <w:t>18</w:t>
            </w:r>
          </w:p>
        </w:tc>
      </w:tr>
      <w:tr>
        <w:tc>
          <w:tcPr>
            <w:tcW w:type="dxa" w:w="2889"/>
          </w:tcPr>
          <w:p>
            <w:r>
              <w:rPr>
                <w:rFonts w:ascii="Times New Roman" w:hAnsi="Times New Roman"/>
                <w:sz w:val="24"/>
              </w:rPr>
              <w:t>Fig 3.7</w:t>
            </w:r>
          </w:p>
        </w:tc>
        <w:tc>
          <w:tcPr>
            <w:tcW w:type="dxa" w:w="2889"/>
          </w:tcPr>
          <w:p>
            <w:r>
              <w:rPr>
                <w:rFonts w:ascii="Times New Roman" w:hAnsi="Times New Roman"/>
                <w:sz w:val="24"/>
              </w:rPr>
              <w:t>Settings Page Screenshot</w:t>
            </w:r>
          </w:p>
        </w:tc>
        <w:tc>
          <w:tcPr>
            <w:tcW w:type="dxa" w:w="2889"/>
          </w:tcPr>
          <w:p>
            <w:r>
              <w:rPr>
                <w:rFonts w:ascii="Times New Roman" w:hAnsi="Times New Roman"/>
                <w:sz w:val="24"/>
              </w:rPr>
              <w:t>18</w:t>
            </w:r>
          </w:p>
        </w:tc>
      </w:tr>
    </w:tbl>
    <w:p>
      <w:pPr>
        <w:pStyle w:val="Heading1"/>
        <w:jc w:val="center"/>
      </w:pPr>
      <w:r>
        <w:t>CHAPTER 1</w:t>
      </w:r>
    </w:p>
    <w:p>
      <w:pPr>
        <w:pStyle w:val="Heading1"/>
        <w:jc w:val="center"/>
      </w:pPr>
      <w:r>
        <w:t>INTRODUCTION</w:t>
      </w:r>
    </w:p>
    <w:p>
      <w:pPr>
        <w:pStyle w:val="Heading2"/>
      </w:pPr>
      <w:r>
        <w:t>1.1 GENERAL</w:t>
      </w:r>
    </w:p>
    <w:p>
      <w:pPr>
        <w:jc w:val="both"/>
      </w:pPr>
      <w:r>
        <w:t>In today's digital age, students face an ever-increasing challenge of managing their academic activities efficiently. From tracking daily attendance across multiple subjects to planning study sessions, managing assignments, and monitoring overall progress—the modern student juggles a multitude of responsibilities that are often tracked using fragmented, disconnected tools such as spreadsheets, paper notebooks, and separate mobile apps.</w:t>
      </w:r>
    </w:p>
    <w:p>
      <w:pPr>
        <w:jc w:val="both"/>
      </w:pPr>
      <w:r/>
      <w:r>
        <w:rPr>
          <w:b/>
        </w:rPr>
        <w:t>EduTrack – Student Assistant</w:t>
      </w:r>
      <w:r>
        <w:t xml:space="preserve"> is a modern, full-stack web application that addresses this gap by providing a unified, intelligent, and aesthetically pleasing platform for comprehensive student academic management. The application is built using the </w:t>
      </w:r>
      <w:r>
        <w:rPr>
          <w:b/>
        </w:rPr>
        <w:t>MERN stack</w:t>
      </w:r>
      <w:r>
        <w:t xml:space="preserve"> (MongoDB, Express.js, React, Node.js), which represents one of the most popular and powerful technology stacks for building modern web applications.</w:t>
      </w:r>
    </w:p>
    <w:p>
      <w:pPr>
        <w:jc w:val="both"/>
      </w:pPr>
      <w:r>
        <w:t xml:space="preserve">The application leverages the latest web technologies including </w:t>
      </w:r>
      <w:r>
        <w:rPr>
          <w:b/>
        </w:rPr>
        <w:t>React 19</w:t>
      </w:r>
      <w:r>
        <w:t xml:space="preserve"> with </w:t>
      </w:r>
      <w:r>
        <w:rPr>
          <w:b/>
        </w:rPr>
        <w:t>TypeScript</w:t>
      </w:r>
      <w:r>
        <w:t xml:space="preserve"> for type-safe frontend development, </w:t>
      </w:r>
      <w:r>
        <w:rPr>
          <w:b/>
        </w:rPr>
        <w:t>Tailwind CSS</w:t>
      </w:r>
      <w:r>
        <w:t xml:space="preserve"> for responsive styling, </w:t>
      </w:r>
      <w:r>
        <w:rPr>
          <w:b/>
        </w:rPr>
        <w:t>Radix UI</w:t>
      </w:r>
      <w:r>
        <w:t xml:space="preserve"> for accessible component primitives, and </w:t>
      </w:r>
      <w:r>
        <w:rPr>
          <w:b/>
        </w:rPr>
        <w:t>Framer Motion</w:t>
      </w:r>
      <w:r>
        <w:t xml:space="preserve"> for fluid animations. On the backend, </w:t>
      </w:r>
      <w:r>
        <w:rPr>
          <w:b/>
        </w:rPr>
        <w:t>Express.js</w:t>
      </w:r>
      <w:r>
        <w:t xml:space="preserve"> serves as the REST API framework, </w:t>
      </w:r>
      <w:r>
        <w:rPr>
          <w:b/>
        </w:rPr>
        <w:t>MongoDB Atlas</w:t>
      </w:r>
      <w:r>
        <w:t xml:space="preserve"> provides cloud-based database storage, and </w:t>
      </w:r>
      <w:r>
        <w:rPr>
          <w:b/>
        </w:rPr>
        <w:t>Mongoose</w:t>
      </w:r>
      <w:r>
        <w:t xml:space="preserve"> serves as the Object Data Modeling (ODM) library.</w:t>
      </w:r>
    </w:p>
    <w:p>
      <w:pPr>
        <w:jc w:val="both"/>
      </w:pPr>
      <w:r>
        <w:t xml:space="preserve">EduTrack operates as a </w:t>
      </w:r>
      <w:r>
        <w:rPr>
          <w:b/>
        </w:rPr>
        <w:t>Progressive Web App (PWA)</w:t>
      </w:r>
      <w:r>
        <w:t xml:space="preserve">, meaning it can be installed on mobile devices and desktops, works offline with service workers, and provides a native app-like experience. The application supports </w:t>
      </w:r>
      <w:r>
        <w:rPr>
          <w:b/>
        </w:rPr>
        <w:t>Google OAuth 2.0</w:t>
      </w:r>
      <w:r>
        <w:t xml:space="preserve"> authentication alongside traditional email/password login, secured with </w:t>
      </w:r>
      <w:r>
        <w:rPr>
          <w:b/>
        </w:rPr>
        <w:t>JWT (JSON Web Tokens)</w:t>
      </w:r>
      <w:r>
        <w:t xml:space="preserve"> and </w:t>
      </w:r>
      <w:r>
        <w:rPr>
          <w:b/>
        </w:rPr>
        <w:t>bcrypt</w:t>
      </w:r>
      <w:r>
        <w:t xml:space="preserve"> password hashing.</w:t>
      </w:r>
    </w:p>
    <w:p>
      <w:pPr>
        <w:jc w:val="both"/>
      </w:pPr>
      <w:r>
        <w:t xml:space="preserve">A standout feature of EduTrack is its </w:t>
      </w:r>
      <w:r>
        <w:rPr>
          <w:b/>
        </w:rPr>
        <w:t>AI-powered Smart Advisor</w:t>
      </w:r>
      <w:r>
        <w:t xml:space="preserve">, which integrates with </w:t>
      </w:r>
      <w:r>
        <w:rPr>
          <w:b/>
        </w:rPr>
        <w:t>Google's Gemini API</w:t>
      </w:r>
      <w:r>
        <w:t xml:space="preserve"> to provide intelligent academic guidance, study recommendations, and personalized tips based on the student's performance data.</w:t>
      </w:r>
    </w:p>
    <w:p>
      <w:pPr>
        <w:jc w:val="both"/>
      </w:pPr>
      <w:r>
        <w:t xml:space="preserve">The system architecture follows a clear </w:t>
      </w:r>
      <w:r>
        <w:rPr>
          <w:b/>
        </w:rPr>
        <w:t>client-server model</w:t>
      </w:r>
      <w:r>
        <w:t xml:space="preserve"> with the React frontend deployed on Vercel/Netlify and the Express.js backend deployed separately, communicating through RESTful API endpoints. Data is persisted in MongoDB Atlas with 15 distinct database collections covering all aspects of student academic life.</w:t>
      </w:r>
    </w:p>
    <w:p>
      <w:pPr>
        <w:spacing w:line="240" w:lineRule="auto" w:after="0"/>
      </w:pPr>
      <w:r>
        <w:rPr>
          <w:rFonts w:ascii="Courier New" w:hAnsi="Courier New"/>
          <w:sz w:val="20"/>
        </w:rPr>
        <w:t>┌─────────────────────────────────────────────────┐</w:t>
      </w:r>
    </w:p>
    <w:p>
      <w:pPr>
        <w:spacing w:line="240" w:lineRule="auto" w:after="0"/>
      </w:pPr>
      <w:r>
        <w:rPr>
          <w:rFonts w:ascii="Courier New" w:hAnsi="Courier New"/>
          <w:sz w:val="20"/>
        </w:rPr>
        <w:t>│                 CLIENT (Browser)                │</w:t>
      </w:r>
    </w:p>
    <w:p>
      <w:pPr>
        <w:spacing w:line="240" w:lineRule="auto" w:after="0"/>
      </w:pPr>
      <w:r>
        <w:rPr>
          <w:rFonts w:ascii="Courier New" w:hAnsi="Courier New"/>
          <w:sz w:val="20"/>
        </w:rPr>
        <w:t>│  React 19 + TypeScript + Tailwind CSS + PWA     │</w:t>
      </w:r>
    </w:p>
    <w:p>
      <w:pPr>
        <w:spacing w:line="240" w:lineRule="auto" w:after="0"/>
      </w:pPr>
      <w:r>
        <w:rPr>
          <w:rFonts w:ascii="Courier New" w:hAnsi="Courier New"/>
          <w:sz w:val="20"/>
        </w:rPr>
        <w:t>│  ┌──────────┐ ┌──────────┐ ┌──────────────────┐ │</w:t>
      </w:r>
    </w:p>
    <w:p>
      <w:pPr>
        <w:spacing w:line="240" w:lineRule="auto" w:after="0"/>
      </w:pPr>
      <w:r>
        <w:rPr>
          <w:rFonts w:ascii="Courier New" w:hAnsi="Courier New"/>
          <w:sz w:val="20"/>
        </w:rPr>
        <w:t>│  │Dashboard │ │Attendance│ │ Study Planner    │ │</w:t>
      </w:r>
    </w:p>
    <w:p>
      <w:pPr>
        <w:spacing w:line="240" w:lineRule="auto" w:after="0"/>
      </w:pPr>
      <w:r>
        <w:rPr>
          <w:rFonts w:ascii="Courier New" w:hAnsi="Courier New"/>
          <w:sz w:val="20"/>
        </w:rPr>
        <w:t>│  │          │ │ Tracker  │ │ Tasks/Exams      │ │</w:t>
      </w:r>
    </w:p>
    <w:p>
      <w:pPr>
        <w:spacing w:line="240" w:lineRule="auto" w:after="0"/>
      </w:pPr>
      <w:r>
        <w:rPr>
          <w:rFonts w:ascii="Courier New" w:hAnsi="Courier New"/>
          <w:sz w:val="20"/>
        </w:rPr>
        <w:t>│  ├──────────┤ ├──────────┤ ├──────────────────┤ │</w:t>
      </w:r>
    </w:p>
    <w:p>
      <w:pPr>
        <w:spacing w:line="240" w:lineRule="auto" w:after="0"/>
      </w:pPr>
      <w:r>
        <w:rPr>
          <w:rFonts w:ascii="Courier New" w:hAnsi="Courier New"/>
          <w:sz w:val="20"/>
        </w:rPr>
        <w:t>│  │Focus Mode│ │Resources │ │ Progress Tracker │ │</w:t>
      </w:r>
    </w:p>
    <w:p>
      <w:pPr>
        <w:spacing w:line="240" w:lineRule="auto" w:after="0"/>
      </w:pPr>
      <w:r>
        <w:rPr>
          <w:rFonts w:ascii="Courier New" w:hAnsi="Courier New"/>
          <w:sz w:val="20"/>
        </w:rPr>
        <w:t>│  │(Pomodoro)│ │ Manager  │ │ Syllabus/Topics  │ │</w:t>
      </w:r>
    </w:p>
    <w:p>
      <w:pPr>
        <w:spacing w:line="240" w:lineRule="auto" w:after="0"/>
      </w:pPr>
      <w:r>
        <w:rPr>
          <w:rFonts w:ascii="Courier New" w:hAnsi="Courier New"/>
          <w:sz w:val="20"/>
        </w:rPr>
        <w:t>│  ├──────────┤ ├──────────┤ ├──────────────────┤ │</w:t>
      </w:r>
    </w:p>
    <w:p>
      <w:pPr>
        <w:spacing w:line="240" w:lineRule="auto" w:after="0"/>
      </w:pPr>
      <w:r>
        <w:rPr>
          <w:rFonts w:ascii="Courier New" w:hAnsi="Courier New"/>
          <w:sz w:val="20"/>
        </w:rPr>
        <w:t>│  │AI Advisor│ │ Settings │ │ Analytics/Report │ │</w:t>
      </w:r>
    </w:p>
    <w:p>
      <w:pPr>
        <w:spacing w:line="240" w:lineRule="auto" w:after="0"/>
      </w:pPr>
      <w:r>
        <w:rPr>
          <w:rFonts w:ascii="Courier New" w:hAnsi="Courier New"/>
          <w:sz w:val="20"/>
        </w:rPr>
        <w:t>│  └──────────┘ └──────────┘ └──────────────────┘ │</w:t>
      </w:r>
    </w:p>
    <w:p>
      <w:pPr>
        <w:spacing w:line="240" w:lineRule="auto" w:after="0"/>
      </w:pPr>
      <w:r>
        <w:rPr>
          <w:rFonts w:ascii="Courier New" w:hAnsi="Courier New"/>
          <w:sz w:val="20"/>
        </w:rPr>
        <w:t>│                     │ REST API (JSON)            │</w:t>
      </w:r>
    </w:p>
    <w:p>
      <w:pPr>
        <w:spacing w:line="240" w:lineRule="auto" w:after="0"/>
      </w:pPr>
      <w:r>
        <w:rPr>
          <w:rFonts w:ascii="Courier New" w:hAnsi="Courier New"/>
          <w:sz w:val="20"/>
        </w:rPr>
        <w:t>└─────────────────────┼───────────────────────────┘</w:t>
      </w:r>
    </w:p>
    <w:p>
      <w:pPr>
        <w:spacing w:line="240" w:lineRule="auto" w:after="0"/>
      </w:pPr>
      <w:r>
        <w:rPr>
          <w:rFonts w:ascii="Courier New" w:hAnsi="Courier New"/>
          <w:sz w:val="20"/>
        </w:rPr>
        <w:t xml:space="preserve">                      │ HTTPS</w:t>
      </w:r>
    </w:p>
    <w:p>
      <w:pPr>
        <w:spacing w:line="240" w:lineRule="auto" w:after="0"/>
      </w:pPr>
      <w:r>
        <w:rPr>
          <w:rFonts w:ascii="Courier New" w:hAnsi="Courier New"/>
          <w:sz w:val="20"/>
        </w:rPr>
        <w:t>┌─────────────────────┼───────────────────────────┐</w:t>
      </w:r>
    </w:p>
    <w:p>
      <w:pPr>
        <w:spacing w:line="240" w:lineRule="auto" w:after="0"/>
      </w:pPr>
      <w:r>
        <w:rPr>
          <w:rFonts w:ascii="Courier New" w:hAnsi="Courier New"/>
          <w:sz w:val="20"/>
        </w:rPr>
        <w:t>│              SERVER (Node.js)                    │</w:t>
      </w:r>
    </w:p>
    <w:p>
      <w:pPr>
        <w:spacing w:line="240" w:lineRule="auto" w:after="0"/>
      </w:pPr>
      <w:r>
        <w:rPr>
          <w:rFonts w:ascii="Courier New" w:hAnsi="Courier New"/>
          <w:sz w:val="20"/>
        </w:rPr>
        <w:t>│  Express.js + JWT Auth + Mongoose ODM            │</w:t>
      </w:r>
    </w:p>
    <w:p>
      <w:pPr>
        <w:spacing w:line="240" w:lineRule="auto" w:after="0"/>
      </w:pPr>
      <w:r>
        <w:rPr>
          <w:rFonts w:ascii="Courier New" w:hAnsi="Courier New"/>
          <w:sz w:val="20"/>
        </w:rPr>
        <w:t>│  ┌────────────────────────────────────────────┐  │</w:t>
      </w:r>
    </w:p>
    <w:p>
      <w:pPr>
        <w:spacing w:line="240" w:lineRule="auto" w:after="0"/>
      </w:pPr>
      <w:r>
        <w:rPr>
          <w:rFonts w:ascii="Courier New" w:hAnsi="Courier New"/>
          <w:sz w:val="20"/>
        </w:rPr>
        <w:t>│  │  19 API Route Modules                      │  │</w:t>
      </w:r>
    </w:p>
    <w:p>
      <w:pPr>
        <w:spacing w:line="240" w:lineRule="auto" w:after="0"/>
      </w:pPr>
      <w:r>
        <w:rPr>
          <w:rFonts w:ascii="Courier New" w:hAnsi="Courier New"/>
          <w:sz w:val="20"/>
        </w:rPr>
        <w:t>│  │  auth, subjects, attendance, tasks,        │  │</w:t>
      </w:r>
    </w:p>
    <w:p>
      <w:pPr>
        <w:spacing w:line="240" w:lineRule="auto" w:after="0"/>
      </w:pPr>
      <w:r>
        <w:rPr>
          <w:rFonts w:ascii="Courier New" w:hAnsi="Courier New"/>
          <w:sz w:val="20"/>
        </w:rPr>
        <w:t>│  │  resources, syllabus, topics, timetable,   │  │</w:t>
      </w:r>
    </w:p>
    <w:p>
      <w:pPr>
        <w:spacing w:line="240" w:lineRule="auto" w:after="0"/>
      </w:pPr>
      <w:r>
        <w:rPr>
          <w:rFonts w:ascii="Courier New" w:hAnsi="Courier New"/>
          <w:sz w:val="20"/>
        </w:rPr>
        <w:t>│  │  notifications, profile, focus, exams,     │  │</w:t>
      </w:r>
    </w:p>
    <w:p>
      <w:pPr>
        <w:spacing w:line="240" w:lineRule="auto" w:after="0"/>
      </w:pPr>
      <w:r>
        <w:rPr>
          <w:rFonts w:ascii="Courier New" w:hAnsi="Courier New"/>
          <w:sz w:val="20"/>
        </w:rPr>
        <w:t>│  │  studysessions, importExport, settings,    │  │</w:t>
      </w:r>
    </w:p>
    <w:p>
      <w:pPr>
        <w:spacing w:line="240" w:lineRule="auto" w:after="0"/>
      </w:pPr>
      <w:r>
        <w:rPr>
          <w:rFonts w:ascii="Courier New" w:hAnsi="Courier New"/>
          <w:sz w:val="20"/>
        </w:rPr>
        <w:t>│  │  users, ai, syllabusScanner, chatHistory   │  │</w:t>
      </w:r>
    </w:p>
    <w:p>
      <w:pPr>
        <w:spacing w:line="240" w:lineRule="auto" w:after="0"/>
      </w:pPr>
      <w:r>
        <w:rPr>
          <w:rFonts w:ascii="Courier New" w:hAnsi="Courier New"/>
          <w:sz w:val="20"/>
        </w:rPr>
        <w:t>│  └────────────────────────────────────────────┘  │</w:t>
      </w:r>
    </w:p>
    <w:p>
      <w:pPr>
        <w:spacing w:line="240" w:lineRule="auto" w:after="0"/>
      </w:pPr>
      <w:r>
        <w:rPr>
          <w:rFonts w:ascii="Courier New" w:hAnsi="Courier New"/>
          <w:sz w:val="20"/>
        </w:rPr>
        <w:t>│                     │ Mongoose ODM               │</w:t>
      </w:r>
    </w:p>
    <w:p>
      <w:pPr>
        <w:spacing w:line="240" w:lineRule="auto" w:after="0"/>
      </w:pPr>
      <w:r>
        <w:rPr>
          <w:rFonts w:ascii="Courier New" w:hAnsi="Courier New"/>
          <w:sz w:val="20"/>
        </w:rPr>
        <w:t>└─────────────────────┼───────────────────────────┘</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t>┌─────────────────────┼───────────────────────────┐</w:t>
      </w:r>
    </w:p>
    <w:p>
      <w:pPr>
        <w:spacing w:line="240" w:lineRule="auto" w:after="0"/>
      </w:pPr>
      <w:r>
        <w:rPr>
          <w:rFonts w:ascii="Courier New" w:hAnsi="Courier New"/>
          <w:sz w:val="20"/>
        </w:rPr>
        <w:t>│          DATABASE (MongoDB Atlas)                │</w:t>
      </w:r>
    </w:p>
    <w:p>
      <w:pPr>
        <w:spacing w:line="240" w:lineRule="auto" w:after="0"/>
      </w:pPr>
      <w:r>
        <w:rPr>
          <w:rFonts w:ascii="Courier New" w:hAnsi="Courier New"/>
          <w:sz w:val="20"/>
        </w:rPr>
        <w:t>│  15 Collections: User, Subject, Attendance,      │</w:t>
      </w:r>
    </w:p>
    <w:p>
      <w:pPr>
        <w:spacing w:line="240" w:lineRule="auto" w:after="0"/>
      </w:pPr>
      <w:r>
        <w:rPr>
          <w:rFonts w:ascii="Courier New" w:hAnsi="Courier New"/>
          <w:sz w:val="20"/>
        </w:rPr>
        <w:t>│  StudyTask, Resource, Exam, FocusSession,        │</w:t>
      </w:r>
    </w:p>
    <w:p>
      <w:pPr>
        <w:spacing w:line="240" w:lineRule="auto" w:after="0"/>
      </w:pPr>
      <w:r>
        <w:rPr>
          <w:rFonts w:ascii="Courier New" w:hAnsi="Courier New"/>
          <w:sz w:val="20"/>
        </w:rPr>
        <w:t>│  SyllabusUnit, SyllabusTopic, Topic, Timetable,  │</w:t>
      </w:r>
    </w:p>
    <w:p>
      <w:pPr>
        <w:spacing w:line="240" w:lineRule="auto" w:after="0"/>
      </w:pPr>
      <w:r>
        <w:rPr>
          <w:rFonts w:ascii="Courier New" w:hAnsi="Courier New"/>
          <w:sz w:val="20"/>
        </w:rPr>
        <w:t>│  Notification, StudySession, ChatSession,        │</w:t>
      </w:r>
    </w:p>
    <w:p>
      <w:pPr>
        <w:spacing w:line="240" w:lineRule="auto" w:after="0"/>
      </w:pPr>
      <w:r>
        <w:rPr>
          <w:rFonts w:ascii="Courier New" w:hAnsi="Courier New"/>
          <w:sz w:val="20"/>
        </w:rPr>
        <w:t>│  UserProfile                                     │</w:t>
      </w:r>
    </w:p>
    <w:p>
      <w:pPr>
        <w:spacing w:line="240" w:lineRule="auto" w:after="0"/>
      </w:pPr>
      <w:r>
        <w:rPr>
          <w:rFonts w:ascii="Courier New" w:hAnsi="Courier New"/>
          <w:sz w:val="20"/>
        </w:rPr>
        <w:t>└──────────────────────────────────────────────────┘</w:t>
      </w:r>
    </w:p>
    <w:p>
      <w:pPr>
        <w:jc w:val="both"/>
      </w:pPr>
      <w:r/>
      <w:r>
        <w:rPr>
          <w:b/>
        </w:rPr>
        <w:t>Fig 1.1: System Architecture Diagram</w:t>
      </w:r>
      <w:r/>
    </w:p>
    <w:p>
      <w:pPr>
        <w:pStyle w:val="Heading2"/>
      </w:pPr>
      <w:r>
        <w:t>1.2 OBJECTIVE AND PROBLEM STATEMENT</w:t>
      </w:r>
    </w:p>
    <w:p>
      <w:pPr>
        <w:pStyle w:val="Heading3"/>
      </w:pPr>
      <w:r>
        <w:t>Problem Statement</w:t>
      </w:r>
    </w:p>
    <w:p>
      <w:pPr>
        <w:jc w:val="both"/>
      </w:pPr>
      <w:r>
        <w:t>Students across educational institutions face significant challenges in managing their academic life effectively:</w:t>
      </w:r>
    </w:p>
    <w:p>
      <w:pPr>
        <w:pStyle w:val="ListNumber"/>
      </w:pPr>
      <w:r/>
      <w:r>
        <w:rPr>
          <w:b/>
        </w:rPr>
        <w:t>Fragmented Tracking Tools:</w:t>
      </w:r>
      <w:r>
        <w:t xml:space="preserve"> Attendance is tracked manually or in separate spreadsheets; tasks are managed in different apps; study materials are scattered across multiple platforms. There is no unified system that brings all academic management under one roof.</w:t>
      </w:r>
    </w:p>
    <w:p>
      <w:pPr>
        <w:pStyle w:val="ListNumber"/>
      </w:pPr>
      <w:r/>
      <w:r>
        <w:rPr>
          <w:b/>
        </w:rPr>
        <w:t>Lack of Intelligent Insights:</w:t>
      </w:r>
      <w:r>
        <w:t xml:space="preserve"> Traditional tools provide no smart analysis. Students cannot easily determine how many classes they can miss to maintain a required attendance percentage, or which subjects need more focus based on their progress data.</w:t>
      </w:r>
    </w:p>
    <w:p>
      <w:pPr>
        <w:pStyle w:val="ListNumber"/>
      </w:pPr>
      <w:r/>
      <w:r>
        <w:rPr>
          <w:b/>
        </w:rPr>
        <w:t>No Focused Study Environment:</w:t>
      </w:r>
      <w:r>
        <w:t xml:space="preserve"> Students struggle with procrastination and lack tools that provide structured study sessions with timers, ambient sounds, and distraction-free environments.</w:t>
      </w:r>
    </w:p>
    <w:p>
      <w:pPr>
        <w:pStyle w:val="ListNumber"/>
      </w:pPr>
      <w:r/>
      <w:r>
        <w:rPr>
          <w:b/>
        </w:rPr>
        <w:t>Inaccessible Across Devices:</w:t>
      </w:r>
      <w:r>
        <w:t xml:space="preserve"> Many existing solutions are platform-specific (only Android/iOS) or require installation of heavy software. Students need a solution that works seamlessly across all devices—laptops, tablets, and phones.</w:t>
      </w:r>
    </w:p>
    <w:p>
      <w:pPr>
        <w:pStyle w:val="ListNumber"/>
      </w:pPr>
      <w:r/>
      <w:r>
        <w:rPr>
          <w:b/>
        </w:rPr>
        <w:t>No AI-Powered Guidance:</w:t>
      </w:r>
      <w:r>
        <w:t xml:space="preserve"> Students lack an intelligent assistant that can analyze their academic data and provide personalized study recommendations.</w:t>
      </w:r>
    </w:p>
    <w:p>
      <w:pPr>
        <w:pStyle w:val="ListNumber"/>
      </w:pPr>
      <w:r/>
      <w:r>
        <w:rPr>
          <w:b/>
        </w:rPr>
        <w:t>Data Portability:</w:t>
      </w:r>
      <w:r>
        <w:t xml:space="preserve"> Existing solutions lock students into their ecosystems with no easy way to export or back up their academic data.</w:t>
      </w:r>
    </w:p>
    <w:p>
      <w:pPr>
        <w:pStyle w:val="Heading3"/>
      </w:pPr>
      <w:r>
        <w:t>Objectives</w:t>
      </w:r>
    </w:p>
    <w:p>
      <w:pPr>
        <w:jc w:val="both"/>
      </w:pPr>
      <w:r>
        <w:t>The primary objectives of the EduTrack project are:</w:t>
      </w:r>
    </w:p>
    <w:p>
      <w:pPr>
        <w:pStyle w:val="ListNumber"/>
      </w:pPr>
      <w:r/>
      <w:r>
        <w:rPr>
          <w:b/>
        </w:rPr>
        <w:t>Develop a Unified Academic Management Platform:</w:t>
      </w:r>
      <w:r>
        <w:t xml:space="preserve"> Create a single web application that handles attendance tracking, study planning, task management, resource organization, progress monitoring, and academic analytics.</w:t>
      </w:r>
    </w:p>
    <w:p>
      <w:pPr>
        <w:pStyle w:val="ListNumber"/>
      </w:pPr>
      <w:r/>
      <w:r>
        <w:rPr>
          <w:b/>
        </w:rPr>
        <w:t>Implement Intelligent Attendance Analysis:</w:t>
      </w:r>
      <w:r>
        <w:t xml:space="preserve"> Build algorithms that calculate subject-wise attendance percentages, determine the number of classes a student can miss to maintain a target percentage, and provide smart alerts for low attendance.</w:t>
      </w:r>
    </w:p>
    <w:p>
      <w:pPr>
        <w:pStyle w:val="ListNumber"/>
      </w:pPr>
      <w:r/>
      <w:r>
        <w:rPr>
          <w:b/>
        </w:rPr>
        <w:t>Create a Focus-Enhancing Study Environment:</w:t>
      </w:r>
      <w:r>
        <w:t xml:space="preserve"> Develop a Focus Mode with Pomodoro technique timer, customizable study/break durations, ambient sounds (rain, lo-fi music, café ambiance, fire, forest), and distraction-free interface.</w:t>
      </w:r>
    </w:p>
    <w:p>
      <w:pPr>
        <w:pStyle w:val="ListNumber"/>
      </w:pPr>
      <w:r/>
      <w:r>
        <w:rPr>
          <w:b/>
        </w:rPr>
        <w:t>Integrate AI-Powered Academic Advisor:</w:t>
      </w:r>
      <w:r>
        <w:t xml:space="preserve"> Utilize Google's Gemini AI API to provide personalized study advice, tips, and recommendations based on the student's academic data including attendance records, task completion rates, and progress metrics.</w:t>
      </w:r>
    </w:p>
    <w:p>
      <w:pPr>
        <w:pStyle w:val="ListNumber"/>
      </w:pPr>
      <w:r/>
      <w:r>
        <w:rPr>
          <w:b/>
        </w:rPr>
        <w:t>Build a Progressive Web App (PWA):</w:t>
      </w:r>
      <w:r>
        <w:t xml:space="preserve"> Ensure the application is installable, works offline, provides push notifications for class reminders and attendance alerts, and delivers a native app-like experience.</w:t>
      </w:r>
    </w:p>
    <w:p>
      <w:pPr>
        <w:pStyle w:val="ListNumber"/>
      </w:pPr>
      <w:r/>
      <w:r>
        <w:rPr>
          <w:b/>
        </w:rPr>
        <w:t>Implement Secure Authentication:</w:t>
      </w:r>
      <w:r>
        <w:t xml:space="preserve"> Provide multi-method authentication using JWT-based email/password login, Google OAuth 2.0 Sign-In, OTP-based email verification, and password reset functionality.</w:t>
      </w:r>
    </w:p>
    <w:p>
      <w:pPr>
        <w:pStyle w:val="ListNumber"/>
      </w:pPr>
      <w:r/>
      <w:r>
        <w:rPr>
          <w:b/>
        </w:rPr>
        <w:t>Enable Data Portability:</w:t>
      </w:r>
      <w:r>
        <w:t xml:space="preserve"> Allow complete import/export of all user data in JSON format for backup, restore, and portability.</w:t>
      </w:r>
    </w:p>
    <w:p>
      <w:pPr>
        <w:pStyle w:val="ListNumber"/>
      </w:pPr>
      <w:r/>
      <w:r>
        <w:rPr>
          <w:b/>
        </w:rPr>
        <w:t>Implement Gamification:</w:t>
      </w:r>
      <w:r>
        <w:t xml:space="preserve"> Introduce XP points, levels, streaks, and achievement badges to motivate students to maintain consistent study habits.</w:t>
      </w:r>
    </w:p>
    <w:p>
      <w:pPr>
        <w:pStyle w:val="ListNumber"/>
      </w:pPr>
      <w:r/>
      <w:r>
        <w:rPr>
          <w:b/>
        </w:rPr>
        <w:t>Design a Premium, Responsive UI:</w:t>
      </w:r>
      <w:r>
        <w:t xml:space="preserve"> Create a visually stunning interface with glassmorphism effects, smooth animations, dark/light theme support, and full responsiveness across all screen sizes.</w:t>
      </w:r>
    </w:p>
    <w:p>
      <w:pPr>
        <w:pStyle w:val="ListNumber"/>
      </w:pPr>
      <w:r/>
      <w:r>
        <w:rPr>
          <w:b/>
        </w:rPr>
        <w:t>Deploy on Cloud Infrastructure:</w:t>
      </w:r>
      <w:r>
        <w:t xml:space="preserve"> Deploy the frontend on Vercel/Netlify and the backend on a cloud server with MongoDB Atlas for reliable, globally accessible service.</w:t>
      </w:r>
    </w:p>
    <w:p>
      <w:pPr>
        <w:pStyle w:val="Heading1"/>
        <w:jc w:val="center"/>
      </w:pPr>
      <w:r>
        <w:t>CHAPTER 2</w:t>
      </w:r>
    </w:p>
    <w:p>
      <w:pPr>
        <w:pStyle w:val="Heading1"/>
        <w:jc w:val="center"/>
      </w:pPr>
      <w:r>
        <w:t>METHODOLOGY</w:t>
      </w:r>
    </w:p>
    <w:p>
      <w:pPr>
        <w:pStyle w:val="Heading2"/>
      </w:pPr>
      <w:r>
        <w:t>2.1 ALGORITHMIC DETAILS</w:t>
      </w:r>
    </w:p>
    <w:p>
      <w:pPr>
        <w:pStyle w:val="Heading3"/>
      </w:pPr>
      <w:r>
        <w:t>Algorithm 1: User Authentication Flow</w:t>
      </w:r>
    </w:p>
    <w:p>
      <w:pPr>
        <w:spacing w:line="240" w:lineRule="auto" w:after="0"/>
      </w:pPr>
      <w:r>
        <w:rPr>
          <w:rFonts w:ascii="Courier New" w:hAnsi="Courier New"/>
          <w:sz w:val="20"/>
        </w:rPr>
        <w:t>ALGORITHM: UserAuthentication</w:t>
      </w:r>
    </w:p>
    <w:p>
      <w:pPr>
        <w:spacing w:line="240" w:lineRule="auto" w:after="0"/>
      </w:pPr>
      <w:r>
        <w:rPr>
          <w:rFonts w:ascii="Courier New" w:hAnsi="Courier New"/>
          <w:sz w:val="20"/>
        </w:rPr>
        <w:t>INPUT: email, password OR Google OAuth credential</w:t>
      </w:r>
    </w:p>
    <w:p>
      <w:pPr>
        <w:spacing w:line="240" w:lineRule="auto" w:after="0"/>
      </w:pPr>
      <w:r>
        <w:rPr>
          <w:rFonts w:ascii="Courier New" w:hAnsi="Courier New"/>
          <w:sz w:val="20"/>
        </w:rPr>
        <w:t>OUTPUT: JWT token, user session</w:t>
      </w:r>
    </w:p>
    <w:p>
      <w:pPr>
        <w:spacing w:line="240" w:lineRule="auto" w:after="0"/>
      </w:pPr>
      <w:r>
        <w:rPr>
          <w:rFonts w:ascii="Courier New" w:hAnsi="Courier New"/>
          <w:sz w:val="20"/>
        </w:rPr>
      </w:r>
    </w:p>
    <w:p>
      <w:pPr>
        <w:spacing w:line="240" w:lineRule="auto" w:after="0"/>
      </w:pPr>
      <w:r>
        <w:rPr>
          <w:rFonts w:ascii="Courier New" w:hAnsi="Courier New"/>
          <w:sz w:val="20"/>
        </w:rPr>
        <w:t>BEGIN</w:t>
      </w:r>
    </w:p>
    <w:p>
      <w:pPr>
        <w:spacing w:line="240" w:lineRule="auto" w:after="0"/>
      </w:pPr>
      <w:r>
        <w:rPr>
          <w:rFonts w:ascii="Courier New" w:hAnsi="Courier New"/>
          <w:sz w:val="20"/>
        </w:rPr>
        <w:t xml:space="preserve">  IF authentication_method = "Google OAuth" THEN</w:t>
      </w:r>
    </w:p>
    <w:p>
      <w:pPr>
        <w:spacing w:line="240" w:lineRule="auto" w:after="0"/>
      </w:pPr>
      <w:r>
        <w:rPr>
          <w:rFonts w:ascii="Courier New" w:hAnsi="Courier New"/>
          <w:sz w:val="20"/>
        </w:rPr>
        <w:t xml:space="preserve">    1. Receive Google credential (ID token)</w:t>
      </w:r>
    </w:p>
    <w:p>
      <w:pPr>
        <w:spacing w:line="240" w:lineRule="auto" w:after="0"/>
      </w:pPr>
      <w:r>
        <w:rPr>
          <w:rFonts w:ascii="Courier New" w:hAnsi="Courier New"/>
          <w:sz w:val="20"/>
        </w:rPr>
        <w:t xml:space="preserve">    2. Verify credential with Google Auth Library</w:t>
      </w:r>
    </w:p>
    <w:p>
      <w:pPr>
        <w:spacing w:line="240" w:lineRule="auto" w:after="0"/>
      </w:pPr>
      <w:r>
        <w:rPr>
          <w:rFonts w:ascii="Courier New" w:hAnsi="Courier New"/>
          <w:sz w:val="20"/>
        </w:rPr>
        <w:t xml:space="preserve">    3. Extract user info (name, email, googleId)</w:t>
      </w:r>
    </w:p>
    <w:p>
      <w:pPr>
        <w:spacing w:line="240" w:lineRule="auto" w:after="0"/>
      </w:pPr>
      <w:r>
        <w:rPr>
          <w:rFonts w:ascii="Courier New" w:hAnsi="Courier New"/>
          <w:sz w:val="20"/>
        </w:rPr>
        <w:t xml:space="preserve">    4. IF user exists in database with googleId THEN</w:t>
      </w:r>
    </w:p>
    <w:p>
      <w:pPr>
        <w:spacing w:line="240" w:lineRule="auto" w:after="0"/>
      </w:pPr>
      <w:r>
        <w:rPr>
          <w:rFonts w:ascii="Courier New" w:hAnsi="Courier New"/>
          <w:sz w:val="20"/>
        </w:rPr>
        <w:t xml:space="preserve">         a. Update lastLogin timestamp</w:t>
      </w:r>
    </w:p>
    <w:p>
      <w:pPr>
        <w:spacing w:line="240" w:lineRule="auto" w:after="0"/>
      </w:pPr>
      <w:r>
        <w:rPr>
          <w:rFonts w:ascii="Courier New" w:hAnsi="Courier New"/>
          <w:sz w:val="20"/>
        </w:rPr>
        <w:t xml:space="preserve">         b. Generate JWT token with userId</w:t>
      </w:r>
    </w:p>
    <w:p>
      <w:pPr>
        <w:spacing w:line="240" w:lineRule="auto" w:after="0"/>
      </w:pPr>
      <w:r>
        <w:rPr>
          <w:rFonts w:ascii="Courier New" w:hAnsi="Courier New"/>
          <w:sz w:val="20"/>
        </w:rPr>
        <w:t xml:space="preserve">         c. RETURN { token, user }</w:t>
      </w:r>
    </w:p>
    <w:p>
      <w:pPr>
        <w:spacing w:line="240" w:lineRule="auto" w:after="0"/>
      </w:pPr>
      <w:r>
        <w:rPr>
          <w:rFonts w:ascii="Courier New" w:hAnsi="Courier New"/>
          <w:sz w:val="20"/>
        </w:rPr>
        <w:t xml:space="preserve">       ELSE</w:t>
      </w:r>
    </w:p>
    <w:p>
      <w:pPr>
        <w:spacing w:line="240" w:lineRule="auto" w:after="0"/>
      </w:pPr>
      <w:r>
        <w:rPr>
          <w:rFonts w:ascii="Courier New" w:hAnsi="Courier New"/>
          <w:sz w:val="20"/>
        </w:rPr>
        <w:t xml:space="preserve">         a. Create new User document in MongoDB</w:t>
      </w:r>
    </w:p>
    <w:p>
      <w:pPr>
        <w:spacing w:line="240" w:lineRule="auto" w:after="0"/>
      </w:pPr>
      <w:r>
        <w:rPr>
          <w:rFonts w:ascii="Courier New" w:hAnsi="Courier New"/>
          <w:sz w:val="20"/>
        </w:rPr>
        <w:t xml:space="preserve">         b. Create UserProfile document with initial XP=0, level=1</w:t>
      </w:r>
    </w:p>
    <w:p>
      <w:pPr>
        <w:spacing w:line="240" w:lineRule="auto" w:after="0"/>
      </w:pPr>
      <w:r>
        <w:rPr>
          <w:rFonts w:ascii="Courier New" w:hAnsi="Courier New"/>
          <w:sz w:val="20"/>
        </w:rPr>
        <w:t xml:space="preserve">         c. Generate JWT token</w:t>
      </w:r>
    </w:p>
    <w:p>
      <w:pPr>
        <w:spacing w:line="240" w:lineRule="auto" w:after="0"/>
      </w:pPr>
      <w:r>
        <w:rPr>
          <w:rFonts w:ascii="Courier New" w:hAnsi="Courier New"/>
          <w:sz w:val="20"/>
        </w:rPr>
        <w:t xml:space="preserve">         d. RETURN { token, user }</w:t>
      </w:r>
    </w:p>
    <w:p>
      <w:pPr>
        <w:spacing w:line="240" w:lineRule="auto" w:after="0"/>
      </w:pPr>
      <w:r>
        <w:rPr>
          <w:rFonts w:ascii="Courier New" w:hAnsi="Courier New"/>
          <w:sz w:val="20"/>
        </w:rPr>
        <w:t xml:space="preserve">       END IF</w:t>
      </w:r>
    </w:p>
    <w:p>
      <w:pPr>
        <w:spacing w:line="240" w:lineRule="auto" w:after="0"/>
      </w:pPr>
      <w:r>
        <w:rPr>
          <w:rFonts w:ascii="Courier New" w:hAnsi="Courier New"/>
          <w:sz w:val="20"/>
        </w:rPr>
      </w:r>
    </w:p>
    <w:p>
      <w:pPr>
        <w:spacing w:line="240" w:lineRule="auto" w:after="0"/>
      </w:pPr>
      <w:r>
        <w:rPr>
          <w:rFonts w:ascii="Courier New" w:hAnsi="Courier New"/>
          <w:sz w:val="20"/>
        </w:rPr>
        <w:t xml:space="preserve">  ELSE IF authentication_method = "Email/Password" THEN</w:t>
      </w:r>
    </w:p>
    <w:p>
      <w:pPr>
        <w:spacing w:line="240" w:lineRule="auto" w:after="0"/>
      </w:pPr>
      <w:r>
        <w:rPr>
          <w:rFonts w:ascii="Courier New" w:hAnsi="Courier New"/>
          <w:sz w:val="20"/>
        </w:rPr>
        <w:t xml:space="preserve">    1. Validate email format and password length (≥ 6 chars)</w:t>
      </w:r>
    </w:p>
    <w:p>
      <w:pPr>
        <w:spacing w:line="240" w:lineRule="auto" w:after="0"/>
      </w:pPr>
      <w:r>
        <w:rPr>
          <w:rFonts w:ascii="Courier New" w:hAnsi="Courier New"/>
          <w:sz w:val="20"/>
        </w:rPr>
        <w:t xml:space="preserve">    2. Query User collection by email</w:t>
      </w:r>
    </w:p>
    <w:p>
      <w:pPr>
        <w:spacing w:line="240" w:lineRule="auto" w:after="0"/>
      </w:pPr>
      <w:r>
        <w:rPr>
          <w:rFonts w:ascii="Courier New" w:hAnsi="Courier New"/>
          <w:sz w:val="20"/>
        </w:rPr>
        <w:t xml:space="preserve">    3. IF user NOT found THEN</w:t>
      </w:r>
    </w:p>
    <w:p>
      <w:pPr>
        <w:spacing w:line="240" w:lineRule="auto" w:after="0"/>
      </w:pPr>
      <w:r>
        <w:rPr>
          <w:rFonts w:ascii="Courier New" w:hAnsi="Courier New"/>
          <w:sz w:val="20"/>
        </w:rPr>
        <w:t xml:space="preserve">         RETURN error "Invalid credentials"</w:t>
      </w:r>
    </w:p>
    <w:p>
      <w:pPr>
        <w:spacing w:line="240" w:lineRule="auto" w:after="0"/>
      </w:pPr>
      <w:r>
        <w:rPr>
          <w:rFonts w:ascii="Courier New" w:hAnsi="Courier New"/>
          <w:sz w:val="20"/>
        </w:rPr>
        <w:t xml:space="preserve">       END IF</w:t>
      </w:r>
    </w:p>
    <w:p>
      <w:pPr>
        <w:spacing w:line="240" w:lineRule="auto" w:after="0"/>
      </w:pPr>
      <w:r>
        <w:rPr>
          <w:rFonts w:ascii="Courier New" w:hAnsi="Courier New"/>
          <w:sz w:val="20"/>
        </w:rPr>
        <w:t xml:space="preserve">    4. Compare candidatePassword with stored passwordHash using bcrypt</w:t>
      </w:r>
    </w:p>
    <w:p>
      <w:pPr>
        <w:spacing w:line="240" w:lineRule="auto" w:after="0"/>
      </w:pPr>
      <w:r>
        <w:rPr>
          <w:rFonts w:ascii="Courier New" w:hAnsi="Courier New"/>
          <w:sz w:val="20"/>
        </w:rPr>
        <w:t xml:space="preserve">    5. IF match = false THEN</w:t>
      </w:r>
    </w:p>
    <w:p>
      <w:pPr>
        <w:spacing w:line="240" w:lineRule="auto" w:after="0"/>
      </w:pPr>
      <w:r>
        <w:rPr>
          <w:rFonts w:ascii="Courier New" w:hAnsi="Courier New"/>
          <w:sz w:val="20"/>
        </w:rPr>
        <w:t xml:space="preserve">         RETURN error "Invalid credentials"</w:t>
      </w:r>
    </w:p>
    <w:p>
      <w:pPr>
        <w:spacing w:line="240" w:lineRule="auto" w:after="0"/>
      </w:pPr>
      <w:r>
        <w:rPr>
          <w:rFonts w:ascii="Courier New" w:hAnsi="Courier New"/>
          <w:sz w:val="20"/>
        </w:rPr>
        <w:t xml:space="preserve">       END IF</w:t>
      </w:r>
    </w:p>
    <w:p>
      <w:pPr>
        <w:spacing w:line="240" w:lineRule="auto" w:after="0"/>
      </w:pPr>
      <w:r>
        <w:rPr>
          <w:rFonts w:ascii="Courier New" w:hAnsi="Courier New"/>
          <w:sz w:val="20"/>
        </w:rPr>
        <w:t xml:space="preserve">    6. Update lastLogin timestamp</w:t>
      </w:r>
    </w:p>
    <w:p>
      <w:pPr>
        <w:spacing w:line="240" w:lineRule="auto" w:after="0"/>
      </w:pPr>
      <w:r>
        <w:rPr>
          <w:rFonts w:ascii="Courier New" w:hAnsi="Courier New"/>
          <w:sz w:val="20"/>
        </w:rPr>
        <w:t xml:space="preserve">    7. Generate JWT token: jwt.sign({ userId }, JWT_SECRET)</w:t>
      </w:r>
    </w:p>
    <w:p>
      <w:pPr>
        <w:spacing w:line="240" w:lineRule="auto" w:after="0"/>
      </w:pPr>
      <w:r>
        <w:rPr>
          <w:rFonts w:ascii="Courier New" w:hAnsi="Courier New"/>
          <w:sz w:val="20"/>
        </w:rPr>
        <w:t xml:space="preserve">    8. RETURN { token, user }</w:t>
      </w:r>
    </w:p>
    <w:p>
      <w:pPr>
        <w:spacing w:line="240" w:lineRule="auto" w:after="0"/>
      </w:pPr>
      <w:r>
        <w:rPr>
          <w:rFonts w:ascii="Courier New" w:hAnsi="Courier New"/>
          <w:sz w:val="20"/>
        </w:rPr>
        <w:t xml:space="preserve">  END IF</w:t>
      </w:r>
    </w:p>
    <w:p>
      <w:pPr>
        <w:spacing w:line="240" w:lineRule="auto" w:after="0"/>
      </w:pPr>
      <w:r>
        <w:rPr>
          <w:rFonts w:ascii="Courier New" w:hAnsi="Courier New"/>
          <w:sz w:val="20"/>
        </w:rPr>
      </w:r>
    </w:p>
    <w:p>
      <w:pPr>
        <w:spacing w:line="240" w:lineRule="auto" w:after="0"/>
      </w:pPr>
      <w:r>
        <w:rPr>
          <w:rFonts w:ascii="Courier New" w:hAnsi="Courier New"/>
          <w:sz w:val="20"/>
        </w:rPr>
        <w:t xml:space="preserve">  // Middleware Authentication (for protected routes)</w:t>
      </w:r>
    </w:p>
    <w:p>
      <w:pPr>
        <w:spacing w:line="240" w:lineRule="auto" w:after="0"/>
      </w:pPr>
      <w:r>
        <w:rPr>
          <w:rFonts w:ascii="Courier New" w:hAnsi="Courier New"/>
          <w:sz w:val="20"/>
        </w:rPr>
        <w:t xml:space="preserve">  FOR each protected API request:</w:t>
      </w:r>
    </w:p>
    <w:p>
      <w:pPr>
        <w:spacing w:line="240" w:lineRule="auto" w:after="0"/>
      </w:pPr>
      <w:r>
        <w:rPr>
          <w:rFonts w:ascii="Courier New" w:hAnsi="Courier New"/>
          <w:sz w:val="20"/>
        </w:rPr>
        <w:t xml:space="preserve">    1. Extract Authorization header</w:t>
      </w:r>
    </w:p>
    <w:p>
      <w:pPr>
        <w:spacing w:line="240" w:lineRule="auto" w:after="0"/>
      </w:pPr>
      <w:r>
        <w:rPr>
          <w:rFonts w:ascii="Courier New" w:hAnsi="Courier New"/>
          <w:sz w:val="20"/>
        </w:rPr>
        <w:t xml:space="preserve">    2. IF header missing OR does not start with "Bearer " THEN</w:t>
      </w:r>
    </w:p>
    <w:p>
      <w:pPr>
        <w:spacing w:line="240" w:lineRule="auto" w:after="0"/>
      </w:pPr>
      <w:r>
        <w:rPr>
          <w:rFonts w:ascii="Courier New" w:hAnsi="Courier New"/>
          <w:sz w:val="20"/>
        </w:rPr>
        <w:t xml:space="preserve">         RETURN 401 "No token provided"</w:t>
      </w:r>
    </w:p>
    <w:p>
      <w:pPr>
        <w:spacing w:line="240" w:lineRule="auto" w:after="0"/>
      </w:pPr>
      <w:r>
        <w:rPr>
          <w:rFonts w:ascii="Courier New" w:hAnsi="Courier New"/>
          <w:sz w:val="20"/>
        </w:rPr>
        <w:t xml:space="preserve">       END IF</w:t>
      </w:r>
    </w:p>
    <w:p>
      <w:pPr>
        <w:spacing w:line="240" w:lineRule="auto" w:after="0"/>
      </w:pPr>
      <w:r>
        <w:rPr>
          <w:rFonts w:ascii="Courier New" w:hAnsi="Courier New"/>
          <w:sz w:val="20"/>
        </w:rPr>
        <w:t xml:space="preserve">    3. token = header.split("Bearer ")[1]</w:t>
      </w:r>
    </w:p>
    <w:p>
      <w:pPr>
        <w:spacing w:line="240" w:lineRule="auto" w:after="0"/>
      </w:pPr>
      <w:r>
        <w:rPr>
          <w:rFonts w:ascii="Courier New" w:hAnsi="Courier New"/>
          <w:sz w:val="20"/>
        </w:rPr>
        <w:t xml:space="preserve">    4. decoded = jwt.verify(token, JWT_SECRET)</w:t>
      </w:r>
    </w:p>
    <w:p>
      <w:pPr>
        <w:spacing w:line="240" w:lineRule="auto" w:after="0"/>
      </w:pPr>
      <w:r>
        <w:rPr>
          <w:rFonts w:ascii="Courier New" w:hAnsi="Courier New"/>
          <w:sz w:val="20"/>
        </w:rPr>
        <w:t xml:space="preserve">    5. req.userId = decoded.userId</w:t>
      </w:r>
    </w:p>
    <w:p>
      <w:pPr>
        <w:spacing w:line="240" w:lineRule="auto" w:after="0"/>
      </w:pPr>
      <w:r>
        <w:rPr>
          <w:rFonts w:ascii="Courier New" w:hAnsi="Courier New"/>
          <w:sz w:val="20"/>
        </w:rPr>
        <w:t xml:space="preserve">    6. Continue to route handler</w:t>
      </w:r>
    </w:p>
    <w:p>
      <w:pPr>
        <w:spacing w:line="240" w:lineRule="auto" w:after="0"/>
      </w:pPr>
      <w:r>
        <w:rPr>
          <w:rFonts w:ascii="Courier New" w:hAnsi="Courier New"/>
          <w:sz w:val="20"/>
        </w:rPr>
        <w:t>END</w:t>
      </w:r>
    </w:p>
    <w:p>
      <w:pPr>
        <w:jc w:val="both"/>
      </w:pPr>
      <w:r/>
      <w:r>
        <w:rPr>
          <w:b/>
        </w:rPr>
        <w:t>Fig 2.1: User Authentication Flowchart</w:t>
      </w:r>
      <w:r/>
    </w:p>
    <w:p>
      <w:pPr>
        <w:pStyle w:val="Heading3"/>
      </w:pPr>
      <w:r>
        <w:t>Algorithm 2: Attendance Calculation Engine</w:t>
      </w:r>
    </w:p>
    <w:p>
      <w:pPr>
        <w:spacing w:line="240" w:lineRule="auto" w:after="0"/>
      </w:pPr>
      <w:r>
        <w:rPr>
          <w:rFonts w:ascii="Courier New" w:hAnsi="Courier New"/>
          <w:sz w:val="20"/>
        </w:rPr>
        <w:t>ALGORITHM: AttendanceCalculation</w:t>
      </w:r>
    </w:p>
    <w:p>
      <w:pPr>
        <w:spacing w:line="240" w:lineRule="auto" w:after="0"/>
      </w:pPr>
      <w:r>
        <w:rPr>
          <w:rFonts w:ascii="Courier New" w:hAnsi="Courier New"/>
          <w:sz w:val="20"/>
        </w:rPr>
        <w:t>INPUT: subjectId, attendanceRecords[], attendanceGoal (default: 75%)</w:t>
      </w:r>
    </w:p>
    <w:p>
      <w:pPr>
        <w:spacing w:line="240" w:lineRule="auto" w:after="0"/>
      </w:pPr>
      <w:r>
        <w:rPr>
          <w:rFonts w:ascii="Courier New" w:hAnsi="Courier New"/>
          <w:sz w:val="20"/>
        </w:rPr>
        <w:t>OUTPUT: { present, absent, cancelled, total, percentage,</w:t>
      </w:r>
    </w:p>
    <w:p>
      <w:pPr>
        <w:spacing w:line="240" w:lineRule="auto" w:after="0"/>
      </w:pPr>
      <w:r>
        <w:rPr>
          <w:rFonts w:ascii="Courier New" w:hAnsi="Courier New"/>
          <w:sz w:val="20"/>
        </w:rPr>
        <w:t xml:space="preserve">          classesNeeded, classesCanMiss, status }</w:t>
      </w:r>
    </w:p>
    <w:p>
      <w:pPr>
        <w:spacing w:line="240" w:lineRule="auto" w:after="0"/>
      </w:pPr>
      <w:r>
        <w:rPr>
          <w:rFonts w:ascii="Courier New" w:hAnsi="Courier New"/>
          <w:sz w:val="20"/>
        </w:rPr>
      </w:r>
    </w:p>
    <w:p>
      <w:pPr>
        <w:spacing w:line="240" w:lineRule="auto" w:after="0"/>
      </w:pPr>
      <w:r>
        <w:rPr>
          <w:rFonts w:ascii="Courier New" w:hAnsi="Courier New"/>
          <w:sz w:val="20"/>
        </w:rPr>
        <w:t>BEGIN</w:t>
      </w:r>
    </w:p>
    <w:p>
      <w:pPr>
        <w:spacing w:line="240" w:lineRule="auto" w:after="0"/>
      </w:pPr>
      <w:r>
        <w:rPr>
          <w:rFonts w:ascii="Courier New" w:hAnsi="Courier New"/>
          <w:sz w:val="20"/>
        </w:rPr>
        <w:t xml:space="preserve">  1. INITIALIZE counters:</w:t>
      </w:r>
    </w:p>
    <w:p>
      <w:pPr>
        <w:spacing w:line="240" w:lineRule="auto" w:after="0"/>
      </w:pPr>
      <w:r>
        <w:rPr>
          <w:rFonts w:ascii="Courier New" w:hAnsi="Courier New"/>
          <w:sz w:val="20"/>
        </w:rPr>
        <w:t xml:space="preserve">     present = 0, absent = 0, cancelled = 0</w:t>
      </w:r>
    </w:p>
    <w:p>
      <w:pPr>
        <w:spacing w:line="240" w:lineRule="auto" w:after="0"/>
      </w:pPr>
      <w:r>
        <w:rPr>
          <w:rFonts w:ascii="Courier New" w:hAnsi="Courier New"/>
          <w:sz w:val="20"/>
        </w:rPr>
      </w:r>
    </w:p>
    <w:p>
      <w:pPr>
        <w:spacing w:line="240" w:lineRule="auto" w:after="0"/>
      </w:pPr>
      <w:r>
        <w:rPr>
          <w:rFonts w:ascii="Courier New" w:hAnsi="Courier New"/>
          <w:sz w:val="20"/>
        </w:rPr>
        <w:t xml:space="preserve">  2. FOR each record in attendanceRecords:</w:t>
      </w:r>
    </w:p>
    <w:p>
      <w:pPr>
        <w:spacing w:line="240" w:lineRule="auto" w:after="0"/>
      </w:pPr>
      <w:r>
        <w:rPr>
          <w:rFonts w:ascii="Courier New" w:hAnsi="Courier New"/>
          <w:sz w:val="20"/>
        </w:rPr>
        <w:t xml:space="preserve">       IF record.subjects[subjectId] = "present" THEN</w:t>
      </w:r>
    </w:p>
    <w:p>
      <w:pPr>
        <w:spacing w:line="240" w:lineRule="auto" w:after="0"/>
      </w:pPr>
      <w:r>
        <w:rPr>
          <w:rFonts w:ascii="Courier New" w:hAnsi="Courier New"/>
          <w:sz w:val="20"/>
        </w:rPr>
        <w:t xml:space="preserve">         present++</w:t>
      </w:r>
    </w:p>
    <w:p>
      <w:pPr>
        <w:spacing w:line="240" w:lineRule="auto" w:after="0"/>
      </w:pPr>
      <w:r>
        <w:rPr>
          <w:rFonts w:ascii="Courier New" w:hAnsi="Courier New"/>
          <w:sz w:val="20"/>
        </w:rPr>
        <w:t xml:space="preserve">       ELSE IF record.subjects[subjectId] = "absent" THEN</w:t>
      </w:r>
    </w:p>
    <w:p>
      <w:pPr>
        <w:spacing w:line="240" w:lineRule="auto" w:after="0"/>
      </w:pPr>
      <w:r>
        <w:rPr>
          <w:rFonts w:ascii="Courier New" w:hAnsi="Courier New"/>
          <w:sz w:val="20"/>
        </w:rPr>
        <w:t xml:space="preserve">         absent++</w:t>
      </w:r>
    </w:p>
    <w:p>
      <w:pPr>
        <w:spacing w:line="240" w:lineRule="auto" w:after="0"/>
      </w:pPr>
      <w:r>
        <w:rPr>
          <w:rFonts w:ascii="Courier New" w:hAnsi="Courier New"/>
          <w:sz w:val="20"/>
        </w:rPr>
        <w:t xml:space="preserve">       ELSE IF record.subjects[subjectId] = "cancelled" THEN</w:t>
      </w:r>
    </w:p>
    <w:p>
      <w:pPr>
        <w:spacing w:line="240" w:lineRule="auto" w:after="0"/>
      </w:pPr>
      <w:r>
        <w:rPr>
          <w:rFonts w:ascii="Courier New" w:hAnsi="Courier New"/>
          <w:sz w:val="20"/>
        </w:rPr>
        <w:t xml:space="preserve">         cancelled++</w:t>
      </w:r>
    </w:p>
    <w:p>
      <w:pPr>
        <w:spacing w:line="240" w:lineRule="auto" w:after="0"/>
      </w:pPr>
      <w:r>
        <w:rPr>
          <w:rFonts w:ascii="Courier New" w:hAnsi="Courier New"/>
          <w:sz w:val="20"/>
        </w:rPr>
        <w:t xml:space="preserve">       END IF</w:t>
      </w:r>
    </w:p>
    <w:p>
      <w:pPr>
        <w:spacing w:line="240" w:lineRule="auto" w:after="0"/>
      </w:pPr>
      <w:r>
        <w:rPr>
          <w:rFonts w:ascii="Courier New" w:hAnsi="Courier New"/>
          <w:sz w:val="20"/>
        </w:rPr>
      </w:r>
    </w:p>
    <w:p>
      <w:pPr>
        <w:spacing w:line="240" w:lineRule="auto" w:after="0"/>
      </w:pPr>
      <w:r>
        <w:rPr>
          <w:rFonts w:ascii="Courier New" w:hAnsi="Courier New"/>
          <w:sz w:val="20"/>
        </w:rPr>
        <w:t xml:space="preserve">       // Also check extraClasses for this subject</w:t>
      </w:r>
    </w:p>
    <w:p>
      <w:pPr>
        <w:spacing w:line="240" w:lineRule="auto" w:after="0"/>
      </w:pPr>
      <w:r>
        <w:rPr>
          <w:rFonts w:ascii="Courier New" w:hAnsi="Courier New"/>
          <w:sz w:val="20"/>
        </w:rPr>
        <w:t xml:space="preserve">       FOR each extraClass in record.extraClasses:</w:t>
      </w:r>
    </w:p>
    <w:p>
      <w:pPr>
        <w:spacing w:line="240" w:lineRule="auto" w:after="0"/>
      </w:pPr>
      <w:r>
        <w:rPr>
          <w:rFonts w:ascii="Courier New" w:hAnsi="Courier New"/>
          <w:sz w:val="20"/>
        </w:rPr>
        <w:t xml:space="preserve">         IF extraClass.id = subjectId THEN</w:t>
      </w:r>
    </w:p>
    <w:p>
      <w:pPr>
        <w:spacing w:line="240" w:lineRule="auto" w:after="0"/>
      </w:pPr>
      <w:r>
        <w:rPr>
          <w:rFonts w:ascii="Courier New" w:hAnsi="Courier New"/>
          <w:sz w:val="20"/>
        </w:rPr>
        <w:t xml:space="preserve">           IF extraClass.status = "present" THEN present++</w:t>
      </w:r>
    </w:p>
    <w:p>
      <w:pPr>
        <w:spacing w:line="240" w:lineRule="auto" w:after="0"/>
      </w:pPr>
      <w:r>
        <w:rPr>
          <w:rFonts w:ascii="Courier New" w:hAnsi="Courier New"/>
          <w:sz w:val="20"/>
        </w:rPr>
        <w:t xml:space="preserve">           ELSE IF extraClass.status = "absent" THEN absent++</w:t>
      </w:r>
    </w:p>
    <w:p>
      <w:pPr>
        <w:spacing w:line="240" w:lineRule="auto" w:after="0"/>
      </w:pPr>
      <w:r>
        <w:rPr>
          <w:rFonts w:ascii="Courier New" w:hAnsi="Courier New"/>
          <w:sz w:val="20"/>
        </w:rPr>
        <w:t xml:space="preserve">           ELSE IF extraClass.status = "cancelled" THEN cancelled++</w:t>
      </w:r>
    </w:p>
    <w:p>
      <w:pPr>
        <w:spacing w:line="240" w:lineRule="auto" w:after="0"/>
      </w:pPr>
      <w:r>
        <w:rPr>
          <w:rFonts w:ascii="Courier New" w:hAnsi="Courier New"/>
          <w:sz w:val="20"/>
        </w:rPr>
        <w:t xml:space="preserve">           END IF</w:t>
      </w:r>
    </w:p>
    <w:p>
      <w:pPr>
        <w:spacing w:line="240" w:lineRule="auto" w:after="0"/>
      </w:pPr>
      <w:r>
        <w:rPr>
          <w:rFonts w:ascii="Courier New" w:hAnsi="Courier New"/>
          <w:sz w:val="20"/>
        </w:rPr>
        <w:t xml:space="preserve">         END IF</w:t>
      </w:r>
    </w:p>
    <w:p>
      <w:pPr>
        <w:spacing w:line="240" w:lineRule="auto" w:after="0"/>
      </w:pPr>
      <w:r>
        <w:rPr>
          <w:rFonts w:ascii="Courier New" w:hAnsi="Courier New"/>
          <w:sz w:val="20"/>
        </w:rPr>
        <w:t xml:space="preserve">       END FOR</w:t>
      </w:r>
    </w:p>
    <w:p>
      <w:pPr>
        <w:spacing w:line="240" w:lineRule="auto" w:after="0"/>
      </w:pPr>
      <w:r>
        <w:rPr>
          <w:rFonts w:ascii="Courier New" w:hAnsi="Courier New"/>
          <w:sz w:val="20"/>
        </w:rPr>
        <w:t xml:space="preserve">     END FOR</w:t>
      </w:r>
    </w:p>
    <w:p>
      <w:pPr>
        <w:spacing w:line="240" w:lineRule="auto" w:after="0"/>
      </w:pPr>
      <w:r>
        <w:rPr>
          <w:rFonts w:ascii="Courier New" w:hAnsi="Courier New"/>
          <w:sz w:val="20"/>
        </w:rPr>
      </w:r>
    </w:p>
    <w:p>
      <w:pPr>
        <w:spacing w:line="240" w:lineRule="auto" w:after="0"/>
      </w:pPr>
      <w:r>
        <w:rPr>
          <w:rFonts w:ascii="Courier New" w:hAnsi="Courier New"/>
          <w:sz w:val="20"/>
        </w:rPr>
        <w:t xml:space="preserve">  3. total = present + absent  // (cancelled classes are excluded)</w:t>
      </w:r>
    </w:p>
    <w:p>
      <w:pPr>
        <w:spacing w:line="240" w:lineRule="auto" w:after="0"/>
      </w:pPr>
      <w:r>
        <w:rPr>
          <w:rFonts w:ascii="Courier New" w:hAnsi="Courier New"/>
          <w:sz w:val="20"/>
        </w:rPr>
      </w:r>
    </w:p>
    <w:p>
      <w:pPr>
        <w:spacing w:line="240" w:lineRule="auto" w:after="0"/>
      </w:pPr>
      <w:r>
        <w:rPr>
          <w:rFonts w:ascii="Courier New" w:hAnsi="Courier New"/>
          <w:sz w:val="20"/>
        </w:rPr>
        <w:t xml:space="preserve">  4. IF total = 0 THEN</w:t>
      </w:r>
    </w:p>
    <w:p>
      <w:pPr>
        <w:spacing w:line="240" w:lineRule="auto" w:after="0"/>
      </w:pPr>
      <w:r>
        <w:rPr>
          <w:rFonts w:ascii="Courier New" w:hAnsi="Courier New"/>
          <w:sz w:val="20"/>
        </w:rPr>
        <w:t xml:space="preserve">       percentage = 0</w:t>
      </w:r>
    </w:p>
    <w:p>
      <w:pPr>
        <w:spacing w:line="240" w:lineRule="auto" w:after="0"/>
      </w:pPr>
      <w:r>
        <w:rPr>
          <w:rFonts w:ascii="Courier New" w:hAnsi="Courier New"/>
          <w:sz w:val="20"/>
        </w:rPr>
        <w:t xml:space="preserve">     ELSE</w:t>
      </w:r>
    </w:p>
    <w:p>
      <w:pPr>
        <w:spacing w:line="240" w:lineRule="auto" w:after="0"/>
      </w:pPr>
      <w:r>
        <w:rPr>
          <w:rFonts w:ascii="Courier New" w:hAnsi="Courier New"/>
          <w:sz w:val="20"/>
        </w:rPr>
        <w:t xml:space="preserve">       percentage = ROUND((present / total) * 100)</w:t>
      </w:r>
    </w:p>
    <w:p>
      <w:pPr>
        <w:spacing w:line="240" w:lineRule="auto" w:after="0"/>
      </w:pPr>
      <w:r>
        <w:rPr>
          <w:rFonts w:ascii="Courier New" w:hAnsi="Courier New"/>
          <w:sz w:val="20"/>
        </w:rPr>
        <w:t xml:space="preserve">     END IF</w:t>
      </w:r>
    </w:p>
    <w:p>
      <w:pPr>
        <w:spacing w:line="240" w:lineRule="auto" w:after="0"/>
      </w:pPr>
      <w:r>
        <w:rPr>
          <w:rFonts w:ascii="Courier New" w:hAnsi="Courier New"/>
          <w:sz w:val="20"/>
        </w:rPr>
      </w:r>
    </w:p>
    <w:p>
      <w:pPr>
        <w:spacing w:line="240" w:lineRule="auto" w:after="0"/>
      </w:pPr>
      <w:r>
        <w:rPr>
          <w:rFonts w:ascii="Courier New" w:hAnsi="Courier New"/>
          <w:sz w:val="20"/>
        </w:rPr>
        <w:t xml:space="preserve">  5. // Calculate classes needed to reach goal</w:t>
      </w:r>
    </w:p>
    <w:p>
      <w:pPr>
        <w:spacing w:line="240" w:lineRule="auto" w:after="0"/>
      </w:pPr>
      <w:r>
        <w:rPr>
          <w:rFonts w:ascii="Courier New" w:hAnsi="Courier New"/>
          <w:sz w:val="20"/>
        </w:rPr>
        <w:t xml:space="preserve">     IF percentage &lt; attendanceGoal THEN</w:t>
      </w:r>
    </w:p>
    <w:p>
      <w:pPr>
        <w:spacing w:line="240" w:lineRule="auto" w:after="0"/>
      </w:pPr>
      <w:r>
        <w:rPr>
          <w:rFonts w:ascii="Courier New" w:hAnsi="Courier New"/>
          <w:sz w:val="20"/>
        </w:rPr>
        <w:t xml:space="preserve">       classesNeeded = CEIL((attendanceGoal * total - 100 * present) /</w:t>
      </w:r>
    </w:p>
    <w:p>
      <w:pPr>
        <w:spacing w:line="240" w:lineRule="auto" w:after="0"/>
      </w:pPr>
      <w:r>
        <w:rPr>
          <w:rFonts w:ascii="Courier New" w:hAnsi="Courier New"/>
          <w:sz w:val="20"/>
        </w:rPr>
        <w:t xml:space="preserve">                            (100 - attendanceGoal))</w:t>
      </w:r>
    </w:p>
    <w:p>
      <w:pPr>
        <w:spacing w:line="240" w:lineRule="auto" w:after="0"/>
      </w:pPr>
      <w:r>
        <w:rPr>
          <w:rFonts w:ascii="Courier New" w:hAnsi="Courier New"/>
          <w:sz w:val="20"/>
        </w:rPr>
        <w:t xml:space="preserve">       classesCanMiss = 0</w:t>
      </w:r>
    </w:p>
    <w:p>
      <w:pPr>
        <w:spacing w:line="240" w:lineRule="auto" w:after="0"/>
      </w:pPr>
      <w:r>
        <w:rPr>
          <w:rFonts w:ascii="Courier New" w:hAnsi="Courier New"/>
          <w:sz w:val="20"/>
        </w:rPr>
        <w:t xml:space="preserve">       status = "BELOW TARGET"</w:t>
      </w:r>
    </w:p>
    <w:p>
      <w:pPr>
        <w:spacing w:line="240" w:lineRule="auto" w:after="0"/>
      </w:pPr>
      <w:r>
        <w:rPr>
          <w:rFonts w:ascii="Courier New" w:hAnsi="Courier New"/>
          <w:sz w:val="20"/>
        </w:rPr>
        <w:t xml:space="preserve">     ELSE</w:t>
      </w:r>
    </w:p>
    <w:p>
      <w:pPr>
        <w:spacing w:line="240" w:lineRule="auto" w:after="0"/>
      </w:pPr>
      <w:r>
        <w:rPr>
          <w:rFonts w:ascii="Courier New" w:hAnsi="Courier New"/>
          <w:sz w:val="20"/>
        </w:rPr>
        <w:t xml:space="preserve">       classesCanMiss = FLOOR((present * 100 - attendanceGoal * total) /</w:t>
      </w:r>
    </w:p>
    <w:p>
      <w:pPr>
        <w:spacing w:line="240" w:lineRule="auto" w:after="0"/>
      </w:pPr>
      <w:r>
        <w:rPr>
          <w:rFonts w:ascii="Courier New" w:hAnsi="Courier New"/>
          <w:sz w:val="20"/>
        </w:rPr>
        <w:t xml:space="preserve">                               attendanceGoal)</w:t>
      </w:r>
    </w:p>
    <w:p>
      <w:pPr>
        <w:spacing w:line="240" w:lineRule="auto" w:after="0"/>
      </w:pPr>
      <w:r>
        <w:rPr>
          <w:rFonts w:ascii="Courier New" w:hAnsi="Courier New"/>
          <w:sz w:val="20"/>
        </w:rPr>
        <w:t xml:space="preserve">       classesNeeded = 0</w:t>
      </w:r>
    </w:p>
    <w:p>
      <w:pPr>
        <w:spacing w:line="240" w:lineRule="auto" w:after="0"/>
      </w:pPr>
      <w:r>
        <w:rPr>
          <w:rFonts w:ascii="Courier New" w:hAnsi="Courier New"/>
          <w:sz w:val="20"/>
        </w:rPr>
        <w:t xml:space="preserve">       status = "ON TRACK"</w:t>
      </w:r>
    </w:p>
    <w:p>
      <w:pPr>
        <w:spacing w:line="240" w:lineRule="auto" w:after="0"/>
      </w:pPr>
      <w:r>
        <w:rPr>
          <w:rFonts w:ascii="Courier New" w:hAnsi="Courier New"/>
          <w:sz w:val="20"/>
        </w:rPr>
        <w:t xml:space="preserve">     END IF</w:t>
      </w:r>
    </w:p>
    <w:p>
      <w:pPr>
        <w:spacing w:line="240" w:lineRule="auto" w:after="0"/>
      </w:pPr>
      <w:r>
        <w:rPr>
          <w:rFonts w:ascii="Courier New" w:hAnsi="Courier New"/>
          <w:sz w:val="20"/>
        </w:rPr>
      </w:r>
    </w:p>
    <w:p>
      <w:pPr>
        <w:spacing w:line="240" w:lineRule="auto" w:after="0"/>
      </w:pPr>
      <w:r>
        <w:rPr>
          <w:rFonts w:ascii="Courier New" w:hAnsi="Courier New"/>
          <w:sz w:val="20"/>
        </w:rPr>
        <w:t xml:space="preserve">  6. RETURN { present, absent, cancelled, total, percentage,</w:t>
      </w:r>
    </w:p>
    <w:p>
      <w:pPr>
        <w:spacing w:line="240" w:lineRule="auto" w:after="0"/>
      </w:pPr>
      <w:r>
        <w:rPr>
          <w:rFonts w:ascii="Courier New" w:hAnsi="Courier New"/>
          <w:sz w:val="20"/>
        </w:rPr>
        <w:t xml:space="preserve">             classesNeeded, classesCanMiss, status }</w:t>
      </w:r>
    </w:p>
    <w:p>
      <w:pPr>
        <w:spacing w:line="240" w:lineRule="auto" w:after="0"/>
      </w:pPr>
      <w:r>
        <w:rPr>
          <w:rFonts w:ascii="Courier New" w:hAnsi="Courier New"/>
          <w:sz w:val="20"/>
        </w:rPr>
        <w:t>END</w:t>
      </w:r>
    </w:p>
    <w:p>
      <w:pPr>
        <w:jc w:val="both"/>
      </w:pPr>
      <w:r/>
      <w:r>
        <w:rPr>
          <w:b/>
        </w:rPr>
        <w:t>Fig 2.2: Attendance Tracking Algorithm</w:t>
      </w:r>
      <w:r/>
    </w:p>
    <w:p>
      <w:pPr>
        <w:pStyle w:val="Heading3"/>
      </w:pPr>
      <w:r>
        <w:t>Algorithm 3: Focus Session State Machine</w:t>
      </w:r>
    </w:p>
    <w:p>
      <w:pPr>
        <w:spacing w:line="240" w:lineRule="auto" w:after="0"/>
      </w:pPr>
      <w:r>
        <w:rPr>
          <w:rFonts w:ascii="Courier New" w:hAnsi="Courier New"/>
          <w:sz w:val="20"/>
        </w:rPr>
        <w:t>ALGORITHM: FocusSessionStateMachine</w:t>
      </w:r>
    </w:p>
    <w:p>
      <w:pPr>
        <w:spacing w:line="240" w:lineRule="auto" w:after="0"/>
      </w:pPr>
      <w:r>
        <w:rPr>
          <w:rFonts w:ascii="Courier New" w:hAnsi="Courier New"/>
          <w:sz w:val="20"/>
        </w:rPr>
        <w:t>INPUT: studyDuration (default: 25 min), breakDuration (default: 5 min),</w:t>
      </w:r>
    </w:p>
    <w:p>
      <w:pPr>
        <w:spacing w:line="240" w:lineRule="auto" w:after="0"/>
      </w:pPr>
      <w:r>
        <w:rPr>
          <w:rFonts w:ascii="Courier New" w:hAnsi="Courier New"/>
          <w:sz w:val="20"/>
        </w:rPr>
        <w:t xml:space="preserve">       longBreakDuration (default: 15 min), sessionsBeforeLongBreak (default: 4)</w:t>
      </w:r>
    </w:p>
    <w:p>
      <w:pPr>
        <w:spacing w:line="240" w:lineRule="auto" w:after="0"/>
      </w:pPr>
      <w:r>
        <w:rPr>
          <w:rFonts w:ascii="Courier New" w:hAnsi="Courier New"/>
          <w:sz w:val="20"/>
        </w:rPr>
        <w:t>OUTPUT: Focus session metrics (totalStudyTime, completedPomodoros)</w:t>
      </w:r>
    </w:p>
    <w:p>
      <w:pPr>
        <w:spacing w:line="240" w:lineRule="auto" w:after="0"/>
      </w:pPr>
      <w:r>
        <w:rPr>
          <w:rFonts w:ascii="Courier New" w:hAnsi="Courier New"/>
          <w:sz w:val="20"/>
        </w:rPr>
      </w:r>
    </w:p>
    <w:p>
      <w:pPr>
        <w:spacing w:line="240" w:lineRule="auto" w:after="0"/>
      </w:pPr>
      <w:r>
        <w:rPr>
          <w:rFonts w:ascii="Courier New" w:hAnsi="Courier New"/>
          <w:sz w:val="20"/>
        </w:rPr>
        <w:t>STATES: { IDLE, STUDYING, SHORT_BREAK, LONG_BREAK, PAUSED, COMPLETED }</w:t>
      </w:r>
    </w:p>
    <w:p>
      <w:pPr>
        <w:spacing w:line="240" w:lineRule="auto" w:after="0"/>
      </w:pPr>
      <w:r>
        <w:rPr>
          <w:rFonts w:ascii="Courier New" w:hAnsi="Courier New"/>
          <w:sz w:val="20"/>
        </w:rPr>
      </w:r>
    </w:p>
    <w:p>
      <w:pPr>
        <w:spacing w:line="240" w:lineRule="auto" w:after="0"/>
      </w:pPr>
      <w:r>
        <w:rPr>
          <w:rFonts w:ascii="Courier New" w:hAnsi="Courier New"/>
          <w:sz w:val="20"/>
        </w:rPr>
        <w:t>BEGIN</w:t>
      </w:r>
    </w:p>
    <w:p>
      <w:pPr>
        <w:spacing w:line="240" w:lineRule="auto" w:after="0"/>
      </w:pPr>
      <w:r>
        <w:rPr>
          <w:rFonts w:ascii="Courier New" w:hAnsi="Courier New"/>
          <w:sz w:val="20"/>
        </w:rPr>
        <w:t xml:space="preserve">  state = IDLE</w:t>
      </w:r>
    </w:p>
    <w:p>
      <w:pPr>
        <w:spacing w:line="240" w:lineRule="auto" w:after="0"/>
      </w:pPr>
      <w:r>
        <w:rPr>
          <w:rFonts w:ascii="Courier New" w:hAnsi="Courier New"/>
          <w:sz w:val="20"/>
        </w:rPr>
        <w:t xml:space="preserve">  completedPomodoros = 0</w:t>
      </w:r>
    </w:p>
    <w:p>
      <w:pPr>
        <w:spacing w:line="240" w:lineRule="auto" w:after="0"/>
      </w:pPr>
      <w:r>
        <w:rPr>
          <w:rFonts w:ascii="Courier New" w:hAnsi="Courier New"/>
          <w:sz w:val="20"/>
        </w:rPr>
        <w:t xml:space="preserve">  totalStudyMinutes = 0</w:t>
      </w:r>
    </w:p>
    <w:p>
      <w:pPr>
        <w:spacing w:line="240" w:lineRule="auto" w:after="0"/>
      </w:pPr>
      <w:r>
        <w:rPr>
          <w:rFonts w:ascii="Courier New" w:hAnsi="Courier New"/>
          <w:sz w:val="20"/>
        </w:rPr>
      </w:r>
    </w:p>
    <w:p>
      <w:pPr>
        <w:spacing w:line="240" w:lineRule="auto" w:after="0"/>
      </w:pPr>
      <w:r>
        <w:rPr>
          <w:rFonts w:ascii="Courier New" w:hAnsi="Courier New"/>
          <w:sz w:val="20"/>
        </w:rPr>
        <w:t xml:space="preserve">  ON START:</w:t>
      </w:r>
    </w:p>
    <w:p>
      <w:pPr>
        <w:spacing w:line="240" w:lineRule="auto" w:after="0"/>
      </w:pPr>
      <w:r>
        <w:rPr>
          <w:rFonts w:ascii="Courier New" w:hAnsi="Courier New"/>
          <w:sz w:val="20"/>
        </w:rPr>
        <w:t xml:space="preserve">    state = STUDYING</w:t>
      </w:r>
    </w:p>
    <w:p>
      <w:pPr>
        <w:spacing w:line="240" w:lineRule="auto" w:after="0"/>
      </w:pPr>
      <w:r>
        <w:rPr>
          <w:rFonts w:ascii="Courier New" w:hAnsi="Courier New"/>
          <w:sz w:val="20"/>
        </w:rPr>
        <w:t xml:space="preserve">    timer = studyDuration * 60  // convert to seconds</w:t>
      </w:r>
    </w:p>
    <w:p>
      <w:pPr>
        <w:spacing w:line="240" w:lineRule="auto" w:after="0"/>
      </w:pPr>
      <w:r>
        <w:rPr>
          <w:rFonts w:ascii="Courier New" w:hAnsi="Courier New"/>
          <w:sz w:val="20"/>
        </w:rPr>
        <w:t xml:space="preserve">    START countdown timer</w:t>
      </w:r>
    </w:p>
    <w:p>
      <w:pPr>
        <w:spacing w:line="240" w:lineRule="auto" w:after="0"/>
      </w:pPr>
      <w:r>
        <w:rPr>
          <w:rFonts w:ascii="Courier New" w:hAnsi="Courier New"/>
          <w:sz w:val="20"/>
        </w:rPr>
      </w:r>
    </w:p>
    <w:p>
      <w:pPr>
        <w:spacing w:line="240" w:lineRule="auto" w:after="0"/>
      </w:pPr>
      <w:r>
        <w:rPr>
          <w:rFonts w:ascii="Courier New" w:hAnsi="Courier New"/>
          <w:sz w:val="20"/>
        </w:rPr>
        <w:t xml:space="preserve">  ON TIMER_COMPLETE:</w:t>
      </w:r>
    </w:p>
    <w:p>
      <w:pPr>
        <w:spacing w:line="240" w:lineRule="auto" w:after="0"/>
      </w:pPr>
      <w:r>
        <w:rPr>
          <w:rFonts w:ascii="Courier New" w:hAnsi="Courier New"/>
          <w:sz w:val="20"/>
        </w:rPr>
        <w:t xml:space="preserve">    IF state = STUDYING THEN</w:t>
      </w:r>
    </w:p>
    <w:p>
      <w:pPr>
        <w:spacing w:line="240" w:lineRule="auto" w:after="0"/>
      </w:pPr>
      <w:r>
        <w:rPr>
          <w:rFonts w:ascii="Courier New" w:hAnsi="Courier New"/>
          <w:sz w:val="20"/>
        </w:rPr>
        <w:t xml:space="preserve">      completedPomodoros++</w:t>
      </w:r>
    </w:p>
    <w:p>
      <w:pPr>
        <w:spacing w:line="240" w:lineRule="auto" w:after="0"/>
      </w:pPr>
      <w:r>
        <w:rPr>
          <w:rFonts w:ascii="Courier New" w:hAnsi="Courier New"/>
          <w:sz w:val="20"/>
        </w:rPr>
        <w:t xml:space="preserve">      totalStudyMinutes += studyDuration</w:t>
      </w:r>
    </w:p>
    <w:p>
      <w:pPr>
        <w:spacing w:line="240" w:lineRule="auto" w:after="0"/>
      </w:pPr>
      <w:r>
        <w:rPr>
          <w:rFonts w:ascii="Courier New" w:hAnsi="Courier New"/>
          <w:sz w:val="20"/>
        </w:rPr>
        <w:t xml:space="preserve">      Award XP points to UserProfile</w:t>
      </w:r>
    </w:p>
    <w:p>
      <w:pPr>
        <w:spacing w:line="240" w:lineRule="auto" w:after="0"/>
      </w:pPr>
      <w:r>
        <w:rPr>
          <w:rFonts w:ascii="Courier New" w:hAnsi="Courier New"/>
          <w:sz w:val="20"/>
        </w:rPr>
      </w:r>
    </w:p>
    <w:p>
      <w:pPr>
        <w:spacing w:line="240" w:lineRule="auto" w:after="0"/>
      </w:pPr>
      <w:r>
        <w:rPr>
          <w:rFonts w:ascii="Courier New" w:hAnsi="Courier New"/>
          <w:sz w:val="20"/>
        </w:rPr>
        <w:t xml:space="preserve">      IF completedPomodoros MOD sessionsBeforeLongBreak = 0 THEN</w:t>
      </w:r>
    </w:p>
    <w:p>
      <w:pPr>
        <w:spacing w:line="240" w:lineRule="auto" w:after="0"/>
      </w:pPr>
      <w:r>
        <w:rPr>
          <w:rFonts w:ascii="Courier New" w:hAnsi="Courier New"/>
          <w:sz w:val="20"/>
        </w:rPr>
        <w:t xml:space="preserve">        state = LONG_BREAK</w:t>
      </w:r>
    </w:p>
    <w:p>
      <w:pPr>
        <w:spacing w:line="240" w:lineRule="auto" w:after="0"/>
      </w:pPr>
      <w:r>
        <w:rPr>
          <w:rFonts w:ascii="Courier New" w:hAnsi="Courier New"/>
          <w:sz w:val="20"/>
        </w:rPr>
        <w:t xml:space="preserve">        timer = longBreakDuration * 60</w:t>
      </w:r>
    </w:p>
    <w:p>
      <w:pPr>
        <w:spacing w:line="240" w:lineRule="auto" w:after="0"/>
      </w:pPr>
      <w:r>
        <w:rPr>
          <w:rFonts w:ascii="Courier New" w:hAnsi="Courier New"/>
          <w:sz w:val="20"/>
        </w:rPr>
        <w:t xml:space="preserve">      ELSE</w:t>
      </w:r>
    </w:p>
    <w:p>
      <w:pPr>
        <w:spacing w:line="240" w:lineRule="auto" w:after="0"/>
      </w:pPr>
      <w:r>
        <w:rPr>
          <w:rFonts w:ascii="Courier New" w:hAnsi="Courier New"/>
          <w:sz w:val="20"/>
        </w:rPr>
        <w:t xml:space="preserve">        state = SHORT_BREAK</w:t>
      </w:r>
    </w:p>
    <w:p>
      <w:pPr>
        <w:spacing w:line="240" w:lineRule="auto" w:after="0"/>
      </w:pPr>
      <w:r>
        <w:rPr>
          <w:rFonts w:ascii="Courier New" w:hAnsi="Courier New"/>
          <w:sz w:val="20"/>
        </w:rPr>
        <w:t xml:space="preserve">        timer = breakDuration * 60</w:t>
      </w:r>
    </w:p>
    <w:p>
      <w:pPr>
        <w:spacing w:line="240" w:lineRule="auto" w:after="0"/>
      </w:pPr>
      <w:r>
        <w:rPr>
          <w:rFonts w:ascii="Courier New" w:hAnsi="Courier New"/>
          <w:sz w:val="20"/>
        </w:rPr>
        <w:t xml:space="preserve">      END IF</w:t>
      </w:r>
    </w:p>
    <w:p>
      <w:pPr>
        <w:spacing w:line="240" w:lineRule="auto" w:after="0"/>
      </w:pPr>
      <w:r>
        <w:rPr>
          <w:rFonts w:ascii="Courier New" w:hAnsi="Courier New"/>
          <w:sz w:val="20"/>
        </w:rPr>
        <w:t xml:space="preserve">      Play notification sound</w:t>
      </w:r>
    </w:p>
    <w:p>
      <w:pPr>
        <w:spacing w:line="240" w:lineRule="auto" w:after="0"/>
      </w:pPr>
      <w:r>
        <w:rPr>
          <w:rFonts w:ascii="Courier New" w:hAnsi="Courier New"/>
          <w:sz w:val="20"/>
        </w:rPr>
        <w:t xml:space="preserve">      Send browser push notification</w:t>
      </w:r>
    </w:p>
    <w:p>
      <w:pPr>
        <w:spacing w:line="240" w:lineRule="auto" w:after="0"/>
      </w:pPr>
      <w:r>
        <w:rPr>
          <w:rFonts w:ascii="Courier New" w:hAnsi="Courier New"/>
          <w:sz w:val="20"/>
        </w:rPr>
      </w:r>
    </w:p>
    <w:p>
      <w:pPr>
        <w:spacing w:line="240" w:lineRule="auto" w:after="0"/>
      </w:pPr>
      <w:r>
        <w:rPr>
          <w:rFonts w:ascii="Courier New" w:hAnsi="Courier New"/>
          <w:sz w:val="20"/>
        </w:rPr>
        <w:t xml:space="preserve">    ELSE IF state = SHORT_BREAK OR state = LONG_BREAK THEN</w:t>
      </w:r>
    </w:p>
    <w:p>
      <w:pPr>
        <w:spacing w:line="240" w:lineRule="auto" w:after="0"/>
      </w:pPr>
      <w:r>
        <w:rPr>
          <w:rFonts w:ascii="Courier New" w:hAnsi="Courier New"/>
          <w:sz w:val="20"/>
        </w:rPr>
        <w:t xml:space="preserve">      state = STUDYING</w:t>
      </w:r>
    </w:p>
    <w:p>
      <w:pPr>
        <w:spacing w:line="240" w:lineRule="auto" w:after="0"/>
      </w:pPr>
      <w:r>
        <w:rPr>
          <w:rFonts w:ascii="Courier New" w:hAnsi="Courier New"/>
          <w:sz w:val="20"/>
        </w:rPr>
        <w:t xml:space="preserve">      timer = studyDuration * 60</w:t>
      </w:r>
    </w:p>
    <w:p>
      <w:pPr>
        <w:spacing w:line="240" w:lineRule="auto" w:after="0"/>
      </w:pPr>
      <w:r>
        <w:rPr>
          <w:rFonts w:ascii="Courier New" w:hAnsi="Courier New"/>
          <w:sz w:val="20"/>
        </w:rPr>
        <w:t xml:space="preserve">    END IF</w:t>
      </w:r>
    </w:p>
    <w:p>
      <w:pPr>
        <w:spacing w:line="240" w:lineRule="auto" w:after="0"/>
      </w:pPr>
      <w:r>
        <w:rPr>
          <w:rFonts w:ascii="Courier New" w:hAnsi="Courier New"/>
          <w:sz w:val="20"/>
        </w:rPr>
      </w:r>
    </w:p>
    <w:p>
      <w:pPr>
        <w:spacing w:line="240" w:lineRule="auto" w:after="0"/>
      </w:pPr>
      <w:r>
        <w:rPr>
          <w:rFonts w:ascii="Courier New" w:hAnsi="Courier New"/>
          <w:sz w:val="20"/>
        </w:rPr>
        <w:t xml:space="preserve">  ON PAUSE:</w:t>
      </w:r>
    </w:p>
    <w:p>
      <w:pPr>
        <w:spacing w:line="240" w:lineRule="auto" w:after="0"/>
      </w:pPr>
      <w:r>
        <w:rPr>
          <w:rFonts w:ascii="Courier New" w:hAnsi="Courier New"/>
          <w:sz w:val="20"/>
        </w:rPr>
        <w:t xml:space="preserve">    state = PAUSED</w:t>
      </w:r>
    </w:p>
    <w:p>
      <w:pPr>
        <w:spacing w:line="240" w:lineRule="auto" w:after="0"/>
      </w:pPr>
      <w:r>
        <w:rPr>
          <w:rFonts w:ascii="Courier New" w:hAnsi="Courier New"/>
          <w:sz w:val="20"/>
        </w:rPr>
        <w:t xml:space="preserve">    Freeze countdown timer</w:t>
      </w:r>
    </w:p>
    <w:p>
      <w:pPr>
        <w:spacing w:line="240" w:lineRule="auto" w:after="0"/>
      </w:pPr>
      <w:r>
        <w:rPr>
          <w:rFonts w:ascii="Courier New" w:hAnsi="Courier New"/>
          <w:sz w:val="20"/>
        </w:rPr>
      </w:r>
    </w:p>
    <w:p>
      <w:pPr>
        <w:spacing w:line="240" w:lineRule="auto" w:after="0"/>
      </w:pPr>
      <w:r>
        <w:rPr>
          <w:rFonts w:ascii="Courier New" w:hAnsi="Courier New"/>
          <w:sz w:val="20"/>
        </w:rPr>
        <w:t xml:space="preserve">  ON RESUME:</w:t>
      </w:r>
    </w:p>
    <w:p>
      <w:pPr>
        <w:spacing w:line="240" w:lineRule="auto" w:after="0"/>
      </w:pPr>
      <w:r>
        <w:rPr>
          <w:rFonts w:ascii="Courier New" w:hAnsi="Courier New"/>
          <w:sz w:val="20"/>
        </w:rPr>
        <w:t xml:space="preserve">    state = STUDYING (or previous break state)</w:t>
      </w:r>
    </w:p>
    <w:p>
      <w:pPr>
        <w:spacing w:line="240" w:lineRule="auto" w:after="0"/>
      </w:pPr>
      <w:r>
        <w:rPr>
          <w:rFonts w:ascii="Courier New" w:hAnsi="Courier New"/>
          <w:sz w:val="20"/>
        </w:rPr>
        <w:t xml:space="preserve">    Resume countdown timer</w:t>
      </w:r>
    </w:p>
    <w:p>
      <w:pPr>
        <w:spacing w:line="240" w:lineRule="auto" w:after="0"/>
      </w:pPr>
      <w:r>
        <w:rPr>
          <w:rFonts w:ascii="Courier New" w:hAnsi="Courier New"/>
          <w:sz w:val="20"/>
        </w:rPr>
      </w:r>
    </w:p>
    <w:p>
      <w:pPr>
        <w:spacing w:line="240" w:lineRule="auto" w:after="0"/>
      </w:pPr>
      <w:r>
        <w:rPr>
          <w:rFonts w:ascii="Courier New" w:hAnsi="Courier New"/>
          <w:sz w:val="20"/>
        </w:rPr>
        <w:t xml:space="preserve">  ON END_SESSION:</w:t>
      </w:r>
    </w:p>
    <w:p>
      <w:pPr>
        <w:spacing w:line="240" w:lineRule="auto" w:after="0"/>
      </w:pPr>
      <w:r>
        <w:rPr>
          <w:rFonts w:ascii="Courier New" w:hAnsi="Courier New"/>
          <w:sz w:val="20"/>
        </w:rPr>
        <w:t xml:space="preserve">    state = COMPLETED</w:t>
      </w:r>
    </w:p>
    <w:p>
      <w:pPr>
        <w:spacing w:line="240" w:lineRule="auto" w:after="0"/>
      </w:pPr>
      <w:r>
        <w:rPr>
          <w:rFonts w:ascii="Courier New" w:hAnsi="Courier New"/>
          <w:sz w:val="20"/>
        </w:rPr>
        <w:t xml:space="preserve">    Save FocusSession to database:</w:t>
      </w:r>
    </w:p>
    <w:p>
      <w:pPr>
        <w:spacing w:line="240" w:lineRule="auto" w:after="0"/>
      </w:pPr>
      <w:r>
        <w:rPr>
          <w:rFonts w:ascii="Courier New" w:hAnsi="Courier New"/>
          <w:sz w:val="20"/>
        </w:rPr>
        <w:t xml:space="preserve">      { userId, subjectId, startTime, endTime, durationMinutes, date }</w:t>
      </w:r>
    </w:p>
    <w:p>
      <w:pPr>
        <w:spacing w:line="240" w:lineRule="auto" w:after="0"/>
      </w:pPr>
      <w:r>
        <w:rPr>
          <w:rFonts w:ascii="Courier New" w:hAnsi="Courier New"/>
          <w:sz w:val="20"/>
        </w:rPr>
        <w:t xml:space="preserve">    Update UserProfile: XP += completedPomodoros * 10</w:t>
      </w:r>
    </w:p>
    <w:p>
      <w:pPr>
        <w:spacing w:line="240" w:lineRule="auto" w:after="0"/>
      </w:pPr>
      <w:r>
        <w:rPr>
          <w:rFonts w:ascii="Courier New" w:hAnsi="Courier New"/>
          <w:sz w:val="20"/>
        </w:rPr>
        <w:t xml:space="preserve">    RETURN { totalStudyMinutes, completedPomodoros }</w:t>
      </w:r>
    </w:p>
    <w:p>
      <w:pPr>
        <w:spacing w:line="240" w:lineRule="auto" w:after="0"/>
      </w:pPr>
      <w:r>
        <w:rPr>
          <w:rFonts w:ascii="Courier New" w:hAnsi="Courier New"/>
          <w:sz w:val="20"/>
        </w:rPr>
        <w:t>END</w:t>
      </w:r>
    </w:p>
    <w:p>
      <w:pPr>
        <w:jc w:val="both"/>
      </w:pPr>
      <w:r/>
      <w:r>
        <w:rPr>
          <w:b/>
        </w:rPr>
        <w:t>Fig 2.3: Focus Session State Machine</w:t>
      </w:r>
      <w:r/>
    </w:p>
    <w:p>
      <w:pPr>
        <w:pStyle w:val="Heading3"/>
      </w:pPr>
      <w:r>
        <w:t>Algorithm 4: AI Smart Advisor</w:t>
      </w:r>
    </w:p>
    <w:p>
      <w:pPr>
        <w:spacing w:line="240" w:lineRule="auto" w:after="0"/>
      </w:pPr>
      <w:r>
        <w:rPr>
          <w:rFonts w:ascii="Courier New" w:hAnsi="Courier New"/>
          <w:sz w:val="20"/>
        </w:rPr>
        <w:t>ALGORITHM: SmartAcademicAdvisor</w:t>
      </w:r>
    </w:p>
    <w:p>
      <w:pPr>
        <w:spacing w:line="240" w:lineRule="auto" w:after="0"/>
      </w:pPr>
      <w:r>
        <w:rPr>
          <w:rFonts w:ascii="Courier New" w:hAnsi="Courier New"/>
          <w:sz w:val="20"/>
        </w:rPr>
        <w:t>INPUT: userMessage, studentContext (subjects, attendance, tasks, progress)</w:t>
      </w:r>
    </w:p>
    <w:p>
      <w:pPr>
        <w:spacing w:line="240" w:lineRule="auto" w:after="0"/>
      </w:pPr>
      <w:r>
        <w:rPr>
          <w:rFonts w:ascii="Courier New" w:hAnsi="Courier New"/>
          <w:sz w:val="20"/>
        </w:rPr>
        <w:t>OUTPUT: AI-generated academic advice</w:t>
      </w:r>
    </w:p>
    <w:p>
      <w:pPr>
        <w:spacing w:line="240" w:lineRule="auto" w:after="0"/>
      </w:pPr>
      <w:r>
        <w:rPr>
          <w:rFonts w:ascii="Courier New" w:hAnsi="Courier New"/>
          <w:sz w:val="20"/>
        </w:rPr>
      </w:r>
    </w:p>
    <w:p>
      <w:pPr>
        <w:spacing w:line="240" w:lineRule="auto" w:after="0"/>
      </w:pPr>
      <w:r>
        <w:rPr>
          <w:rFonts w:ascii="Courier New" w:hAnsi="Courier New"/>
          <w:sz w:val="20"/>
        </w:rPr>
        <w:t>BEGIN</w:t>
      </w:r>
    </w:p>
    <w:p>
      <w:pPr>
        <w:spacing w:line="240" w:lineRule="auto" w:after="0"/>
      </w:pPr>
      <w:r>
        <w:rPr>
          <w:rFonts w:ascii="Courier New" w:hAnsi="Courier New"/>
          <w:sz w:val="20"/>
        </w:rPr>
        <w:t xml:space="preserve">  1. CONSTRUCT system prompt:</w:t>
      </w:r>
    </w:p>
    <w:p>
      <w:pPr>
        <w:spacing w:line="240" w:lineRule="auto" w:after="0"/>
      </w:pPr>
      <w:r>
        <w:rPr>
          <w:rFonts w:ascii="Courier New" w:hAnsi="Courier New"/>
          <w:sz w:val="20"/>
        </w:rPr>
        <w:t xml:space="preserve">     "You are EduTrack's Smart Academic Advisor.</w:t>
      </w:r>
    </w:p>
    <w:p>
      <w:pPr>
        <w:spacing w:line="240" w:lineRule="auto" w:after="0"/>
      </w:pPr>
      <w:r>
        <w:rPr>
          <w:rFonts w:ascii="Courier New" w:hAnsi="Courier New"/>
          <w:sz w:val="20"/>
        </w:rPr>
        <w:t xml:space="preserve">      Analyze the student's data and provide personalized advice."</w:t>
      </w:r>
    </w:p>
    <w:p>
      <w:pPr>
        <w:spacing w:line="240" w:lineRule="auto" w:after="0"/>
      </w:pPr>
      <w:r>
        <w:rPr>
          <w:rFonts w:ascii="Courier New" w:hAnsi="Courier New"/>
          <w:sz w:val="20"/>
        </w:rPr>
      </w:r>
    </w:p>
    <w:p>
      <w:pPr>
        <w:spacing w:line="240" w:lineRule="auto" w:after="0"/>
      </w:pPr>
      <w:r>
        <w:rPr>
          <w:rFonts w:ascii="Courier New" w:hAnsi="Courier New"/>
          <w:sz w:val="20"/>
        </w:rPr>
        <w:t xml:space="preserve">  2. GATHER student academic context:</w:t>
      </w:r>
    </w:p>
    <w:p>
      <w:pPr>
        <w:spacing w:line="240" w:lineRule="auto" w:after="0"/>
      </w:pPr>
      <w:r>
        <w:rPr>
          <w:rFonts w:ascii="Courier New" w:hAnsi="Courier New"/>
          <w:sz w:val="20"/>
        </w:rPr>
        <w:t xml:space="preserve">     a. subjects[] = Fetch all user subjects with attendance stats</w:t>
      </w:r>
    </w:p>
    <w:p>
      <w:pPr>
        <w:spacing w:line="240" w:lineRule="auto" w:after="0"/>
      </w:pPr>
      <w:r>
        <w:rPr>
          <w:rFonts w:ascii="Courier New" w:hAnsi="Courier New"/>
          <w:sz w:val="20"/>
        </w:rPr>
        <w:t xml:space="preserve">     b. pendingTasks = Count tasks with status = 'pending'</w:t>
      </w:r>
    </w:p>
    <w:p>
      <w:pPr>
        <w:spacing w:line="240" w:lineRule="auto" w:after="0"/>
      </w:pPr>
      <w:r>
        <w:rPr>
          <w:rFonts w:ascii="Courier New" w:hAnsi="Courier New"/>
          <w:sz w:val="20"/>
        </w:rPr>
        <w:t xml:space="preserve">     c. overdueTasks = Filter tasks where targetDate &lt; today</w:t>
      </w:r>
    </w:p>
    <w:p>
      <w:pPr>
        <w:spacing w:line="240" w:lineRule="auto" w:after="0"/>
      </w:pPr>
      <w:r>
        <w:rPr>
          <w:rFonts w:ascii="Courier New" w:hAnsi="Courier New"/>
          <w:sz w:val="20"/>
        </w:rPr>
        <w:t xml:space="preserve">     d. attendanceStats = Calculate per-subject attendance percentages</w:t>
      </w:r>
    </w:p>
    <w:p>
      <w:pPr>
        <w:spacing w:line="240" w:lineRule="auto" w:after="0"/>
      </w:pPr>
      <w:r>
        <w:rPr>
          <w:rFonts w:ascii="Courier New" w:hAnsi="Courier New"/>
          <w:sz w:val="20"/>
        </w:rPr>
        <w:t xml:space="preserve">     e. syllabusProgress = Calculate overall completion percentage</w:t>
      </w:r>
    </w:p>
    <w:p>
      <w:pPr>
        <w:spacing w:line="240" w:lineRule="auto" w:after="0"/>
      </w:pPr>
      <w:r>
        <w:rPr>
          <w:rFonts w:ascii="Courier New" w:hAnsi="Courier New"/>
          <w:sz w:val="20"/>
        </w:rPr>
      </w:r>
    </w:p>
    <w:p>
      <w:pPr>
        <w:spacing w:line="240" w:lineRule="auto" w:after="0"/>
      </w:pPr>
      <w:r>
        <w:rPr>
          <w:rFonts w:ascii="Courier New" w:hAnsi="Courier New"/>
          <w:sz w:val="20"/>
        </w:rPr>
        <w:t xml:space="preserve">  3. FORMAT context into structured string:</w:t>
      </w:r>
    </w:p>
    <w:p>
      <w:pPr>
        <w:spacing w:line="240" w:lineRule="auto" w:after="0"/>
      </w:pPr>
      <w:r>
        <w:rPr>
          <w:rFonts w:ascii="Courier New" w:hAnsi="Courier New"/>
          <w:sz w:val="20"/>
        </w:rPr>
        <w:t xml:space="preserve">     "Student has X subjects, Y% average attendance,</w:t>
      </w:r>
    </w:p>
    <w:p>
      <w:pPr>
        <w:spacing w:line="240" w:lineRule="auto" w:after="0"/>
      </w:pPr>
      <w:r>
        <w:rPr>
          <w:rFonts w:ascii="Courier New" w:hAnsi="Courier New"/>
          <w:sz w:val="20"/>
        </w:rPr>
        <w:t xml:space="preserve">      Z pending tasks, W overdue tasks,</w:t>
      </w:r>
    </w:p>
    <w:p>
      <w:pPr>
        <w:spacing w:line="240" w:lineRule="auto" w:after="0"/>
      </w:pPr>
      <w:r>
        <w:rPr>
          <w:rFonts w:ascii="Courier New" w:hAnsi="Courier New"/>
          <w:sz w:val="20"/>
        </w:rPr>
        <w:t xml:space="preserve">      Syllabus completion: P%"</w:t>
      </w:r>
    </w:p>
    <w:p>
      <w:pPr>
        <w:spacing w:line="240" w:lineRule="auto" w:after="0"/>
      </w:pPr>
      <w:r>
        <w:rPr>
          <w:rFonts w:ascii="Courier New" w:hAnsi="Courier New"/>
          <w:sz w:val="20"/>
        </w:rPr>
      </w:r>
    </w:p>
    <w:p>
      <w:pPr>
        <w:spacing w:line="240" w:lineRule="auto" w:after="0"/>
      </w:pPr>
      <w:r>
        <w:rPr>
          <w:rFonts w:ascii="Courier New" w:hAnsi="Courier New"/>
          <w:sz w:val="20"/>
        </w:rPr>
        <w:t xml:space="preserve">  4. CALL Google Gemini API:</w:t>
      </w:r>
    </w:p>
    <w:p>
      <w:pPr>
        <w:spacing w:line="240" w:lineRule="auto" w:after="0"/>
      </w:pPr>
      <w:r>
        <w:rPr>
          <w:rFonts w:ascii="Courier New" w:hAnsi="Courier New"/>
          <w:sz w:val="20"/>
        </w:rPr>
        <w:t xml:space="preserve">     model = "gemini-2.0-flash"</w:t>
      </w:r>
    </w:p>
    <w:p>
      <w:pPr>
        <w:spacing w:line="240" w:lineRule="auto" w:after="0"/>
      </w:pPr>
      <w:r>
        <w:rPr>
          <w:rFonts w:ascii="Courier New" w:hAnsi="Courier New"/>
          <w:sz w:val="20"/>
        </w:rPr>
        <w:t xml:space="preserve">     request = {</w:t>
      </w:r>
    </w:p>
    <w:p>
      <w:pPr>
        <w:spacing w:line="240" w:lineRule="auto" w:after="0"/>
      </w:pPr>
      <w:r>
        <w:rPr>
          <w:rFonts w:ascii="Courier New" w:hAnsi="Courier New"/>
          <w:sz w:val="20"/>
        </w:rPr>
        <w:t xml:space="preserve">       systemInstruction: system_prompt + context,</w:t>
      </w:r>
    </w:p>
    <w:p>
      <w:pPr>
        <w:spacing w:line="240" w:lineRule="auto" w:after="0"/>
      </w:pPr>
      <w:r>
        <w:rPr>
          <w:rFonts w:ascii="Courier New" w:hAnsi="Courier New"/>
          <w:sz w:val="20"/>
        </w:rPr>
        <w:t xml:space="preserve">       contents: [{ role: "user", parts: [{ text: userMessage }] }],</w:t>
      </w:r>
    </w:p>
    <w:p>
      <w:pPr>
        <w:spacing w:line="240" w:lineRule="auto" w:after="0"/>
      </w:pPr>
      <w:r>
        <w:rPr>
          <w:rFonts w:ascii="Courier New" w:hAnsi="Courier New"/>
          <w:sz w:val="20"/>
        </w:rPr>
        <w:t xml:space="preserve">       generationConfig: { temperature: 0.7, maxOutputTokens: 1024 }</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r>
    </w:p>
    <w:p>
      <w:pPr>
        <w:spacing w:line="240" w:lineRule="auto" w:after="0"/>
      </w:pPr>
      <w:r>
        <w:rPr>
          <w:rFonts w:ascii="Courier New" w:hAnsi="Courier New"/>
          <w:sz w:val="20"/>
        </w:rPr>
        <w:t xml:space="preserve">  5. response = await model.generateContent(request)</w:t>
      </w:r>
    </w:p>
    <w:p>
      <w:pPr>
        <w:spacing w:line="240" w:lineRule="auto" w:after="0"/>
      </w:pPr>
      <w:r>
        <w:rPr>
          <w:rFonts w:ascii="Courier New" w:hAnsi="Courier New"/>
          <w:sz w:val="20"/>
        </w:rPr>
      </w:r>
    </w:p>
    <w:p>
      <w:pPr>
        <w:spacing w:line="240" w:lineRule="auto" w:after="0"/>
      </w:pPr>
      <w:r>
        <w:rPr>
          <w:rFonts w:ascii="Courier New" w:hAnsi="Courier New"/>
          <w:sz w:val="20"/>
        </w:rPr>
        <w:t xml:space="preserve">  6. SAVE chat message to ChatSession collection:</w:t>
      </w:r>
    </w:p>
    <w:p>
      <w:pPr>
        <w:spacing w:line="240" w:lineRule="auto" w:after="0"/>
      </w:pPr>
      <w:r>
        <w:rPr>
          <w:rFonts w:ascii="Courier New" w:hAnsi="Courier New"/>
          <w:sz w:val="20"/>
        </w:rPr>
        <w:t xml:space="preserve">     { userId, messages: [{ role: "user", content: userMessage },</w:t>
      </w:r>
    </w:p>
    <w:p>
      <w:pPr>
        <w:spacing w:line="240" w:lineRule="auto" w:after="0"/>
      </w:pPr>
      <w:r>
        <w:rPr>
          <w:rFonts w:ascii="Courier New" w:hAnsi="Courier New"/>
          <w:sz w:val="20"/>
        </w:rPr>
        <w:t xml:space="preserve">                          { role: "ai", content: response.text }] }</w:t>
      </w:r>
    </w:p>
    <w:p>
      <w:pPr>
        <w:spacing w:line="240" w:lineRule="auto" w:after="0"/>
      </w:pPr>
      <w:r>
        <w:rPr>
          <w:rFonts w:ascii="Courier New" w:hAnsi="Courier New"/>
          <w:sz w:val="20"/>
        </w:rPr>
      </w:r>
    </w:p>
    <w:p>
      <w:pPr>
        <w:spacing w:line="240" w:lineRule="auto" w:after="0"/>
      </w:pPr>
      <w:r>
        <w:rPr>
          <w:rFonts w:ascii="Courier New" w:hAnsi="Courier New"/>
          <w:sz w:val="20"/>
        </w:rPr>
        <w:t xml:space="preserve">  7. RETURN response.text (formatted as Markdown)</w:t>
      </w:r>
    </w:p>
    <w:p>
      <w:pPr>
        <w:spacing w:line="240" w:lineRule="auto" w:after="0"/>
      </w:pPr>
      <w:r>
        <w:rPr>
          <w:rFonts w:ascii="Courier New" w:hAnsi="Courier New"/>
          <w:sz w:val="20"/>
        </w:rPr>
        <w:t>END</w:t>
      </w:r>
    </w:p>
    <w:p>
      <w:pPr>
        <w:jc w:val="both"/>
      </w:pPr>
      <w:r/>
      <w:r>
        <w:rPr>
          <w:b/>
        </w:rPr>
        <w:t>Fig 2.4: AI Smart Advisor Data Flow</w:t>
      </w:r>
      <w:r/>
    </w:p>
    <w:p>
      <w:pPr>
        <w:pStyle w:val="Heading3"/>
      </w:pPr>
      <w:r>
        <w:t>Algorithm 5: Study Task Lifecycle Management</w:t>
      </w:r>
    </w:p>
    <w:p>
      <w:pPr>
        <w:spacing w:line="240" w:lineRule="auto" w:after="0"/>
      </w:pPr>
      <w:r>
        <w:rPr>
          <w:rFonts w:ascii="Courier New" w:hAnsi="Courier New"/>
          <w:sz w:val="20"/>
        </w:rPr>
        <w:t>ALGORITHM: StudyTaskLifecycle</w:t>
      </w:r>
    </w:p>
    <w:p>
      <w:pPr>
        <w:spacing w:line="240" w:lineRule="auto" w:after="0"/>
      </w:pPr>
      <w:r>
        <w:rPr>
          <w:rFonts w:ascii="Courier New" w:hAnsi="Courier New"/>
          <w:sz w:val="20"/>
        </w:rPr>
        <w:t>INPUT: task { description, targetDate, priority, type, subjectId,</w:t>
      </w:r>
    </w:p>
    <w:p>
      <w:pPr>
        <w:spacing w:line="240" w:lineRule="auto" w:after="0"/>
      </w:pPr>
      <w:r>
        <w:rPr>
          <w:rFonts w:ascii="Courier New" w:hAnsi="Courier New"/>
          <w:sz w:val="20"/>
        </w:rPr>
        <w:t xml:space="preserve">             isRecurring, recurrencePattern, recurringDays }</w:t>
      </w:r>
    </w:p>
    <w:p>
      <w:pPr>
        <w:spacing w:line="240" w:lineRule="auto" w:after="0"/>
      </w:pPr>
      <w:r>
        <w:rPr>
          <w:rFonts w:ascii="Courier New" w:hAnsi="Courier New"/>
          <w:sz w:val="20"/>
        </w:rPr>
        <w:t>OUTPUT: Managed task with auto-priority scoring</w:t>
      </w:r>
    </w:p>
    <w:p>
      <w:pPr>
        <w:spacing w:line="240" w:lineRule="auto" w:after="0"/>
      </w:pPr>
      <w:r>
        <w:rPr>
          <w:rFonts w:ascii="Courier New" w:hAnsi="Courier New"/>
          <w:sz w:val="20"/>
        </w:rPr>
      </w:r>
    </w:p>
    <w:p>
      <w:pPr>
        <w:spacing w:line="240" w:lineRule="auto" w:after="0"/>
      </w:pPr>
      <w:r>
        <w:rPr>
          <w:rFonts w:ascii="Courier New" w:hAnsi="Courier New"/>
          <w:sz w:val="20"/>
        </w:rPr>
        <w:t>BEGIN</w:t>
      </w:r>
    </w:p>
    <w:p>
      <w:pPr>
        <w:spacing w:line="240" w:lineRule="auto" w:after="0"/>
      </w:pPr>
      <w:r>
        <w:rPr>
          <w:rFonts w:ascii="Courier New" w:hAnsi="Courier New"/>
          <w:sz w:val="20"/>
        </w:rPr>
        <w:t xml:space="preserve">  1. ON TASK_CREATE:</w:t>
      </w:r>
    </w:p>
    <w:p>
      <w:pPr>
        <w:spacing w:line="240" w:lineRule="auto" w:after="0"/>
      </w:pPr>
      <w:r>
        <w:rPr>
          <w:rFonts w:ascii="Courier New" w:hAnsi="Courier New"/>
          <w:sz w:val="20"/>
        </w:rPr>
        <w:t xml:space="preserve">     a. Validate required fields (description, targetDate)</w:t>
      </w:r>
    </w:p>
    <w:p>
      <w:pPr>
        <w:spacing w:line="240" w:lineRule="auto" w:after="0"/>
      </w:pPr>
      <w:r>
        <w:rPr>
          <w:rFonts w:ascii="Courier New" w:hAnsi="Courier New"/>
          <w:sz w:val="20"/>
        </w:rPr>
        <w:t xml:space="preserve">     b. IF priority not specified THEN</w:t>
      </w:r>
    </w:p>
    <w:p>
      <w:pPr>
        <w:spacing w:line="240" w:lineRule="auto" w:after="0"/>
      </w:pPr>
      <w:r>
        <w:rPr>
          <w:rFonts w:ascii="Courier New" w:hAnsi="Courier New"/>
          <w:sz w:val="20"/>
        </w:rPr>
        <w:t xml:space="preserve">          Calculate autoPriorityScore:</w:t>
      </w:r>
    </w:p>
    <w:p>
      <w:pPr>
        <w:spacing w:line="240" w:lineRule="auto" w:after="0"/>
      </w:pPr>
      <w:r>
        <w:rPr>
          <w:rFonts w:ascii="Courier New" w:hAnsi="Courier New"/>
          <w:sz w:val="20"/>
        </w:rPr>
        <w:t xml:space="preserve">            daysUntilDue = targetDate - today</w:t>
      </w:r>
    </w:p>
    <w:p>
      <w:pPr>
        <w:spacing w:line="240" w:lineRule="auto" w:after="0"/>
      </w:pPr>
      <w:r>
        <w:rPr>
          <w:rFonts w:ascii="Courier New" w:hAnsi="Courier New"/>
          <w:sz w:val="20"/>
        </w:rPr>
        <w:t xml:space="preserve">            basePriority = type_weights[type]  // exam=10, assignment=7, study=3</w:t>
      </w:r>
    </w:p>
    <w:p>
      <w:pPr>
        <w:spacing w:line="240" w:lineRule="auto" w:after="0"/>
      </w:pPr>
      <w:r>
        <w:rPr>
          <w:rFonts w:ascii="Courier New" w:hAnsi="Courier New"/>
          <w:sz w:val="20"/>
        </w:rPr>
        <w:t xml:space="preserve">            urgencyBoost = MAX(0, 10 - daysUntilDue)</w:t>
      </w:r>
    </w:p>
    <w:p>
      <w:pPr>
        <w:spacing w:line="240" w:lineRule="auto" w:after="0"/>
      </w:pPr>
      <w:r>
        <w:rPr>
          <w:rFonts w:ascii="Courier New" w:hAnsi="Courier New"/>
          <w:sz w:val="20"/>
        </w:rPr>
        <w:t xml:space="preserve">            autoPriorityScore = basePriority + urgencyBoost</w:t>
      </w:r>
    </w:p>
    <w:p>
      <w:pPr>
        <w:spacing w:line="240" w:lineRule="auto" w:after="0"/>
      </w:pPr>
      <w:r>
        <w:rPr>
          <w:rFonts w:ascii="Courier New" w:hAnsi="Courier New"/>
          <w:sz w:val="20"/>
        </w:rPr>
        <w:t xml:space="preserve">        END IF</w:t>
      </w:r>
    </w:p>
    <w:p>
      <w:pPr>
        <w:spacing w:line="240" w:lineRule="auto" w:after="0"/>
      </w:pPr>
      <w:r>
        <w:rPr>
          <w:rFonts w:ascii="Courier New" w:hAnsi="Courier New"/>
          <w:sz w:val="20"/>
        </w:rPr>
        <w:t xml:space="preserve">     c. Save to StudyTask collection</w:t>
      </w:r>
    </w:p>
    <w:p>
      <w:pPr>
        <w:spacing w:line="240" w:lineRule="auto" w:after="0"/>
      </w:pPr>
      <w:r>
        <w:rPr>
          <w:rFonts w:ascii="Courier New" w:hAnsi="Courier New"/>
          <w:sz w:val="20"/>
        </w:rPr>
        <w:t xml:space="preserve">     d. IF isRecurring THEN</w:t>
      </w:r>
    </w:p>
    <w:p>
      <w:pPr>
        <w:spacing w:line="240" w:lineRule="auto" w:after="0"/>
      </w:pPr>
      <w:r>
        <w:rPr>
          <w:rFonts w:ascii="Courier New" w:hAnsi="Courier New"/>
          <w:sz w:val="20"/>
        </w:rPr>
        <w:t xml:space="preserve">          Schedule recurring task generation based on recurrencePattern</w:t>
      </w:r>
    </w:p>
    <w:p>
      <w:pPr>
        <w:spacing w:line="240" w:lineRule="auto" w:after="0"/>
      </w:pPr>
      <w:r>
        <w:rPr>
          <w:rFonts w:ascii="Courier New" w:hAnsi="Courier New"/>
          <w:sz w:val="20"/>
        </w:rPr>
        <w:t xml:space="preserve">        END IF</w:t>
      </w:r>
    </w:p>
    <w:p>
      <w:pPr>
        <w:spacing w:line="240" w:lineRule="auto" w:after="0"/>
      </w:pPr>
      <w:r>
        <w:rPr>
          <w:rFonts w:ascii="Courier New" w:hAnsi="Courier New"/>
          <w:sz w:val="20"/>
        </w:rPr>
      </w:r>
    </w:p>
    <w:p>
      <w:pPr>
        <w:spacing w:line="240" w:lineRule="auto" w:after="0"/>
      </w:pPr>
      <w:r>
        <w:rPr>
          <w:rFonts w:ascii="Courier New" w:hAnsi="Courier New"/>
          <w:sz w:val="20"/>
        </w:rPr>
        <w:t xml:space="preserve">  2. ON TASK_COMPLETE:</w:t>
      </w:r>
    </w:p>
    <w:p>
      <w:pPr>
        <w:spacing w:line="240" w:lineRule="auto" w:after="0"/>
      </w:pPr>
      <w:r>
        <w:rPr>
          <w:rFonts w:ascii="Courier New" w:hAnsi="Courier New"/>
          <w:sz w:val="20"/>
        </w:rPr>
        <w:t xml:space="preserve">     a. Update status = 'completed'</w:t>
      </w:r>
    </w:p>
    <w:p>
      <w:pPr>
        <w:spacing w:line="240" w:lineRule="auto" w:after="0"/>
      </w:pPr>
      <w:r>
        <w:rPr>
          <w:rFonts w:ascii="Courier New" w:hAnsi="Courier New"/>
          <w:sz w:val="20"/>
        </w:rPr>
        <w:t xml:space="preserve">     b. Set completedAt = current ISO timestamp</w:t>
      </w:r>
    </w:p>
    <w:p>
      <w:pPr>
        <w:spacing w:line="240" w:lineRule="auto" w:after="0"/>
      </w:pPr>
      <w:r>
        <w:rPr>
          <w:rFonts w:ascii="Courier New" w:hAnsi="Courier New"/>
          <w:sz w:val="20"/>
        </w:rPr>
        <w:t xml:space="preserve">     c. Award XP to UserProfile</w:t>
      </w:r>
    </w:p>
    <w:p>
      <w:pPr>
        <w:spacing w:line="240" w:lineRule="auto" w:after="0"/>
      </w:pPr>
      <w:r>
        <w:rPr>
          <w:rFonts w:ascii="Courier New" w:hAnsi="Courier New"/>
          <w:sz w:val="20"/>
        </w:rPr>
        <w:t xml:space="preserve">     d. Check for badge unlocks (e.g., "First Task Completed")</w:t>
      </w:r>
    </w:p>
    <w:p>
      <w:pPr>
        <w:spacing w:line="240" w:lineRule="auto" w:after="0"/>
      </w:pPr>
      <w:r>
        <w:rPr>
          <w:rFonts w:ascii="Courier New" w:hAnsi="Courier New"/>
          <w:sz w:val="20"/>
        </w:rPr>
      </w:r>
    </w:p>
    <w:p>
      <w:pPr>
        <w:spacing w:line="240" w:lineRule="auto" w:after="0"/>
      </w:pPr>
      <w:r>
        <w:rPr>
          <w:rFonts w:ascii="Courier New" w:hAnsi="Courier New"/>
          <w:sz w:val="20"/>
        </w:rPr>
        <w:t xml:space="preserve">  3. ON GET_OVERDUE_TASKS:</w:t>
      </w:r>
    </w:p>
    <w:p>
      <w:pPr>
        <w:spacing w:line="240" w:lineRule="auto" w:after="0"/>
      </w:pPr>
      <w:r>
        <w:rPr>
          <w:rFonts w:ascii="Courier New" w:hAnsi="Courier New"/>
          <w:sz w:val="20"/>
        </w:rPr>
        <w:t xml:space="preserve">     a. Query tasks WHERE status = 'pending' AND targetDate &lt; today</w:t>
      </w:r>
    </w:p>
    <w:p>
      <w:pPr>
        <w:spacing w:line="240" w:lineRule="auto" w:after="0"/>
      </w:pPr>
      <w:r>
        <w:rPr>
          <w:rFonts w:ascii="Courier New" w:hAnsi="Courier New"/>
          <w:sz w:val="20"/>
        </w:rPr>
        <w:t xml:space="preserve">     b. Sort by priority (high &gt; medium &gt; low)</w:t>
      </w:r>
    </w:p>
    <w:p>
      <w:pPr>
        <w:spacing w:line="240" w:lineRule="auto" w:after="0"/>
      </w:pPr>
      <w:r>
        <w:rPr>
          <w:rFonts w:ascii="Courier New" w:hAnsi="Courier New"/>
          <w:sz w:val="20"/>
        </w:rPr>
        <w:t xml:space="preserve">     c. RETURN overdue tasks array</w:t>
      </w:r>
    </w:p>
    <w:p>
      <w:pPr>
        <w:spacing w:line="240" w:lineRule="auto" w:after="0"/>
      </w:pPr>
      <w:r>
        <w:rPr>
          <w:rFonts w:ascii="Courier New" w:hAnsi="Courier New"/>
          <w:sz w:val="20"/>
        </w:rPr>
      </w:r>
    </w:p>
    <w:p>
      <w:pPr>
        <w:spacing w:line="240" w:lineRule="auto" w:after="0"/>
      </w:pPr>
      <w:r>
        <w:rPr>
          <w:rFonts w:ascii="Courier New" w:hAnsi="Courier New"/>
          <w:sz w:val="20"/>
        </w:rPr>
        <w:t xml:space="preserve">  4. ON GET_PENDING_TASKS:</w:t>
      </w:r>
    </w:p>
    <w:p>
      <w:pPr>
        <w:spacing w:line="240" w:lineRule="auto" w:after="0"/>
      </w:pPr>
      <w:r>
        <w:rPr>
          <w:rFonts w:ascii="Courier New" w:hAnsi="Courier New"/>
          <w:sz w:val="20"/>
        </w:rPr>
        <w:t xml:space="preserve">     a. Query tasks WHERE status = 'pending'</w:t>
      </w:r>
    </w:p>
    <w:p>
      <w:pPr>
        <w:spacing w:line="240" w:lineRule="auto" w:after="0"/>
      </w:pPr>
      <w:r>
        <w:rPr>
          <w:rFonts w:ascii="Courier New" w:hAnsi="Courier New"/>
          <w:sz w:val="20"/>
        </w:rPr>
        <w:t xml:space="preserve">     b. Sort by targetDate ASC, priority DESC</w:t>
      </w:r>
    </w:p>
    <w:p>
      <w:pPr>
        <w:spacing w:line="240" w:lineRule="auto" w:after="0"/>
      </w:pPr>
      <w:r>
        <w:rPr>
          <w:rFonts w:ascii="Courier New" w:hAnsi="Courier New"/>
          <w:sz w:val="20"/>
        </w:rPr>
        <w:t xml:space="preserve">     c. RETURN pending tasks array</w:t>
      </w:r>
    </w:p>
    <w:p>
      <w:pPr>
        <w:spacing w:line="240" w:lineRule="auto" w:after="0"/>
      </w:pPr>
      <w:r>
        <w:rPr>
          <w:rFonts w:ascii="Courier New" w:hAnsi="Courier New"/>
          <w:sz w:val="20"/>
        </w:rPr>
        <w:t>END</w:t>
      </w:r>
    </w:p>
    <w:p>
      <w:pPr>
        <w:jc w:val="both"/>
      </w:pPr>
      <w:r/>
      <w:r>
        <w:rPr>
          <w:b/>
        </w:rPr>
        <w:t>Fig 2.5: Study Planner Task Lifecycle</w:t>
      </w:r>
      <w:r/>
    </w:p>
    <w:p>
      <w:pPr>
        <w:pStyle w:val="Heading2"/>
      </w:pPr>
      <w:r>
        <w:t>2.2 HARDWARE AND SOFTWARE REQUIREMENTS</w:t>
      </w:r>
    </w:p>
    <w:p>
      <w:pPr>
        <w:pStyle w:val="Heading3"/>
      </w:pPr>
      <w:r>
        <w:t>2.2.1 HARDWARE REQUIREMENTS</w:t>
      </w:r>
    </w:p>
    <w:tbl>
      <w:tblPr>
        <w:tblStyle w:val="TableGrid"/>
        <w:tblW w:type="auto" w:w="0"/>
        <w:tblLook w:firstColumn="1" w:firstRow="1" w:lastColumn="0" w:lastRow="0" w:noHBand="0" w:noVBand="1" w:val="04A0"/>
      </w:tblPr>
      <w:tblGrid>
        <w:gridCol w:w="4333"/>
        <w:gridCol w:w="4333"/>
      </w:tblGrid>
      <w:tr>
        <w:tc>
          <w:tcPr>
            <w:tcW w:type="dxa" w:w="4333"/>
          </w:tcPr>
          <w:p>
            <w:r>
              <w:rPr>
                <w:rFonts w:ascii="Times New Roman" w:hAnsi="Times New Roman"/>
                <w:sz w:val="24"/>
              </w:rPr>
              <w:t>Component</w:t>
            </w:r>
          </w:p>
        </w:tc>
        <w:tc>
          <w:tcPr>
            <w:tcW w:type="dxa" w:w="4333"/>
          </w:tcPr>
          <w:p>
            <w:r>
              <w:rPr>
                <w:rFonts w:ascii="Times New Roman" w:hAnsi="Times New Roman"/>
                <w:sz w:val="24"/>
              </w:rPr>
              <w:t>Minimum Requirement</w:t>
            </w:r>
          </w:p>
        </w:tc>
      </w:tr>
      <w:tr>
        <w:tc>
          <w:tcPr>
            <w:tcW w:type="dxa" w:w="4333"/>
          </w:tcPr>
          <w:p>
            <w:r>
              <w:rPr>
                <w:rFonts w:ascii="Times New Roman" w:hAnsi="Times New Roman"/>
                <w:sz w:val="24"/>
              </w:rPr>
              <w:t>RAM</w:t>
            </w:r>
          </w:p>
        </w:tc>
        <w:tc>
          <w:tcPr>
            <w:tcW w:type="dxa" w:w="4333"/>
          </w:tcPr>
          <w:p>
            <w:r>
              <w:rPr>
                <w:rFonts w:ascii="Times New Roman" w:hAnsi="Times New Roman"/>
                <w:sz w:val="24"/>
              </w:rPr>
              <w:t>4 GB RAM (8 GB recommended)</w:t>
            </w:r>
          </w:p>
        </w:tc>
      </w:tr>
      <w:tr>
        <w:tc>
          <w:tcPr>
            <w:tcW w:type="dxa" w:w="4333"/>
          </w:tcPr>
          <w:p>
            <w:r>
              <w:rPr>
                <w:rFonts w:ascii="Times New Roman" w:hAnsi="Times New Roman"/>
                <w:sz w:val="24"/>
              </w:rPr>
              <w:t>Hard Drive</w:t>
            </w:r>
          </w:p>
        </w:tc>
        <w:tc>
          <w:tcPr>
            <w:tcW w:type="dxa" w:w="4333"/>
          </w:tcPr>
          <w:p>
            <w:r>
              <w:rPr>
                <w:rFonts w:ascii="Times New Roman" w:hAnsi="Times New Roman"/>
                <w:sz w:val="24"/>
              </w:rPr>
              <w:t>10 GB free disk space</w:t>
            </w:r>
          </w:p>
        </w:tc>
      </w:tr>
      <w:tr>
        <w:tc>
          <w:tcPr>
            <w:tcW w:type="dxa" w:w="4333"/>
          </w:tcPr>
          <w:p>
            <w:r>
              <w:rPr>
                <w:rFonts w:ascii="Times New Roman" w:hAnsi="Times New Roman"/>
                <w:sz w:val="24"/>
              </w:rPr>
              <w:t>Processor</w:t>
            </w:r>
          </w:p>
        </w:tc>
        <w:tc>
          <w:tcPr>
            <w:tcW w:type="dxa" w:w="4333"/>
          </w:tcPr>
          <w:p>
            <w:r>
              <w:rPr>
                <w:rFonts w:ascii="Times New Roman" w:hAnsi="Times New Roman"/>
                <w:sz w:val="24"/>
              </w:rPr>
              <w:t>Intel Core i3 or equivalent (64-bit)</w:t>
            </w:r>
          </w:p>
        </w:tc>
      </w:tr>
      <w:tr>
        <w:tc>
          <w:tcPr>
            <w:tcW w:type="dxa" w:w="4333"/>
          </w:tcPr>
          <w:p>
            <w:r>
              <w:rPr>
                <w:rFonts w:ascii="Times New Roman" w:hAnsi="Times New Roman"/>
                <w:sz w:val="24"/>
              </w:rPr>
              <w:t>Display</w:t>
            </w:r>
          </w:p>
        </w:tc>
        <w:tc>
          <w:tcPr>
            <w:tcW w:type="dxa" w:w="4333"/>
          </w:tcPr>
          <w:p>
            <w:r>
              <w:rPr>
                <w:rFonts w:ascii="Times New Roman" w:hAnsi="Times New Roman"/>
                <w:sz w:val="24"/>
              </w:rPr>
              <w:t>1366 × 768 resolution or higher</w:t>
            </w:r>
          </w:p>
        </w:tc>
      </w:tr>
      <w:tr>
        <w:tc>
          <w:tcPr>
            <w:tcW w:type="dxa" w:w="4333"/>
          </w:tcPr>
          <w:p>
            <w:r>
              <w:rPr>
                <w:rFonts w:ascii="Times New Roman" w:hAnsi="Times New Roman"/>
                <w:sz w:val="24"/>
              </w:rPr>
              <w:t>Network</w:t>
            </w:r>
          </w:p>
        </w:tc>
        <w:tc>
          <w:tcPr>
            <w:tcW w:type="dxa" w:w="4333"/>
          </w:tcPr>
          <w:p>
            <w:r>
              <w:rPr>
                <w:rFonts w:ascii="Times New Roman" w:hAnsi="Times New Roman"/>
                <w:sz w:val="24"/>
              </w:rPr>
              <w:t>Internet connection (for MongoDB Atlas, Google OAuth, and AI API)</w:t>
            </w:r>
          </w:p>
        </w:tc>
      </w:tr>
      <w:tr>
        <w:tc>
          <w:tcPr>
            <w:tcW w:type="dxa" w:w="4333"/>
          </w:tcPr>
          <w:p>
            <w:r>
              <w:rPr>
                <w:rFonts w:ascii="Times New Roman" w:hAnsi="Times New Roman"/>
                <w:sz w:val="24"/>
              </w:rPr>
              <w:t>Input Devices</w:t>
            </w:r>
          </w:p>
        </w:tc>
        <w:tc>
          <w:tcPr>
            <w:tcW w:type="dxa" w:w="4333"/>
          </w:tcPr>
          <w:p>
            <w:r>
              <w:rPr>
                <w:rFonts w:ascii="Times New Roman" w:hAnsi="Times New Roman"/>
                <w:sz w:val="24"/>
              </w:rPr>
              <w:t>Keyboard and Mouse/Trackpad</w:t>
            </w:r>
          </w:p>
        </w:tc>
      </w:tr>
    </w:tbl>
    <w:p>
      <w:pPr>
        <w:pStyle w:val="Heading3"/>
      </w:pPr>
      <w:r>
        <w:t>2.2.2 SOFTWARE REQUIREMENTS</w:t>
      </w:r>
    </w:p>
    <w:tbl>
      <w:tblPr>
        <w:tblStyle w:val="TableGrid"/>
        <w:tblW w:type="auto" w:w="0"/>
        <w:tblLook w:firstColumn="1" w:firstRow="1" w:lastColumn="0" w:lastRow="0" w:noHBand="0" w:noVBand="1" w:val="04A0"/>
      </w:tblPr>
      <w:tblGrid>
        <w:gridCol w:w="4333"/>
        <w:gridCol w:w="4333"/>
      </w:tblGrid>
      <w:tr>
        <w:tc>
          <w:tcPr>
            <w:tcW w:type="dxa" w:w="4333"/>
          </w:tcPr>
          <w:p>
            <w:r>
              <w:rPr>
                <w:rFonts w:ascii="Times New Roman" w:hAnsi="Times New Roman"/>
                <w:sz w:val="24"/>
              </w:rPr>
              <w:t>Software</w:t>
            </w:r>
          </w:p>
        </w:tc>
        <w:tc>
          <w:tcPr>
            <w:tcW w:type="dxa" w:w="4333"/>
          </w:tcPr>
          <w:p>
            <w:r>
              <w:rPr>
                <w:rFonts w:ascii="Times New Roman" w:hAnsi="Times New Roman"/>
                <w:sz w:val="24"/>
              </w:rPr>
              <w:t>Version / Details</w:t>
            </w:r>
          </w:p>
        </w:tc>
      </w:tr>
      <w:tr>
        <w:tc>
          <w:tcPr>
            <w:tcW w:type="dxa" w:w="4333"/>
          </w:tcPr>
          <w:p>
            <w:r>
              <w:rPr>
                <w:rFonts w:ascii="Times New Roman" w:hAnsi="Times New Roman"/>
                <w:sz w:val="24"/>
              </w:rPr>
              <w:t>Operating System</w:t>
            </w:r>
          </w:p>
        </w:tc>
        <w:tc>
          <w:tcPr>
            <w:tcW w:type="dxa" w:w="4333"/>
          </w:tcPr>
          <w:p>
            <w:r>
              <w:rPr>
                <w:rFonts w:ascii="Times New Roman" w:hAnsi="Times New Roman"/>
                <w:sz w:val="24"/>
              </w:rPr>
              <w:t>Windows 10/11, macOS 12+, or Linux (Ubuntu 20.04+)</w:t>
            </w:r>
          </w:p>
        </w:tc>
      </w:tr>
      <w:tr>
        <w:tc>
          <w:tcPr>
            <w:tcW w:type="dxa" w:w="4333"/>
          </w:tcPr>
          <w:p>
            <w:r>
              <w:rPr>
                <w:rFonts w:ascii="Times New Roman" w:hAnsi="Times New Roman"/>
                <w:sz w:val="24"/>
              </w:rPr>
              <w:t>Node.js</w:t>
            </w:r>
          </w:p>
        </w:tc>
        <w:tc>
          <w:tcPr>
            <w:tcW w:type="dxa" w:w="4333"/>
          </w:tcPr>
          <w:p>
            <w:r>
              <w:rPr>
                <w:rFonts w:ascii="Times New Roman" w:hAnsi="Times New Roman"/>
                <w:sz w:val="24"/>
              </w:rPr>
              <w:t>v18.0.0 or higher (JavaScript runtime)</w:t>
            </w:r>
          </w:p>
        </w:tc>
      </w:tr>
      <w:tr>
        <w:tc>
          <w:tcPr>
            <w:tcW w:type="dxa" w:w="4333"/>
          </w:tcPr>
          <w:p>
            <w:r>
              <w:rPr>
                <w:rFonts w:ascii="Times New Roman" w:hAnsi="Times New Roman"/>
                <w:sz w:val="24"/>
              </w:rPr>
              <w:t>npm</w:t>
            </w:r>
          </w:p>
        </w:tc>
        <w:tc>
          <w:tcPr>
            <w:tcW w:type="dxa" w:w="4333"/>
          </w:tcPr>
          <w:p>
            <w:r>
              <w:rPr>
                <w:rFonts w:ascii="Times New Roman" w:hAnsi="Times New Roman"/>
                <w:sz w:val="24"/>
              </w:rPr>
              <w:t>v9.0.0 or higher (Package manager)</w:t>
            </w:r>
          </w:p>
        </w:tc>
      </w:tr>
      <w:tr>
        <w:tc>
          <w:tcPr>
            <w:tcW w:type="dxa" w:w="4333"/>
          </w:tcPr>
          <w:p>
            <w:r>
              <w:rPr>
                <w:rFonts w:ascii="Times New Roman" w:hAnsi="Times New Roman"/>
                <w:sz w:val="24"/>
              </w:rPr>
              <w:t>MongoDB Atlas</w:t>
            </w:r>
          </w:p>
        </w:tc>
        <w:tc>
          <w:tcPr>
            <w:tcW w:type="dxa" w:w="4333"/>
          </w:tcPr>
          <w:p>
            <w:r>
              <w:rPr>
                <w:rFonts w:ascii="Times New Roman" w:hAnsi="Times New Roman"/>
                <w:sz w:val="24"/>
              </w:rPr>
              <w:t>Cloud-hosted MongoDB database (M0 free tier or higher)</w:t>
            </w:r>
          </w:p>
        </w:tc>
      </w:tr>
      <w:tr>
        <w:tc>
          <w:tcPr>
            <w:tcW w:type="dxa" w:w="4333"/>
          </w:tcPr>
          <w:p>
            <w:r>
              <w:rPr>
                <w:rFonts w:ascii="Times New Roman" w:hAnsi="Times New Roman"/>
                <w:sz w:val="24"/>
              </w:rPr>
              <w:t>Web Browser</w:t>
            </w:r>
          </w:p>
        </w:tc>
        <w:tc>
          <w:tcPr>
            <w:tcW w:type="dxa" w:w="4333"/>
          </w:tcPr>
          <w:p>
            <w:r>
              <w:rPr>
                <w:rFonts w:ascii="Times New Roman" w:hAnsi="Times New Roman"/>
                <w:sz w:val="24"/>
              </w:rPr>
              <w:t>Google Chrome 90+, Firefox 88+, Safari 14+, or Edge 90+</w:t>
            </w:r>
          </w:p>
        </w:tc>
      </w:tr>
      <w:tr>
        <w:tc>
          <w:tcPr>
            <w:tcW w:type="dxa" w:w="4333"/>
          </w:tcPr>
          <w:p>
            <w:r>
              <w:rPr>
                <w:rFonts w:ascii="Times New Roman" w:hAnsi="Times New Roman"/>
                <w:sz w:val="24"/>
              </w:rPr>
              <w:t>Code Editor</w:t>
            </w:r>
          </w:p>
        </w:tc>
        <w:tc>
          <w:tcPr>
            <w:tcW w:type="dxa" w:w="4333"/>
          </w:tcPr>
          <w:p>
            <w:r>
              <w:rPr>
                <w:rFonts w:ascii="Times New Roman" w:hAnsi="Times New Roman"/>
                <w:sz w:val="24"/>
              </w:rPr>
              <w:t>Visual Studio Code (recommended)</w:t>
            </w:r>
          </w:p>
        </w:tc>
      </w:tr>
      <w:tr>
        <w:tc>
          <w:tcPr>
            <w:tcW w:type="dxa" w:w="4333"/>
          </w:tcPr>
          <w:p>
            <w:r>
              <w:rPr>
                <w:rFonts w:ascii="Times New Roman" w:hAnsi="Times New Roman"/>
                <w:sz w:val="24"/>
              </w:rPr>
              <w:t>Git</w:t>
            </w:r>
          </w:p>
        </w:tc>
        <w:tc>
          <w:tcPr>
            <w:tcW w:type="dxa" w:w="4333"/>
          </w:tcPr>
          <w:p>
            <w:r>
              <w:rPr>
                <w:rFonts w:ascii="Times New Roman" w:hAnsi="Times New Roman"/>
                <w:sz w:val="24"/>
              </w:rPr>
              <w:t>v2.30+ (Version control)</w:t>
            </w:r>
          </w:p>
        </w:tc>
      </w:tr>
      <w:tr>
        <w:tc>
          <w:tcPr>
            <w:tcW w:type="dxa" w:w="4333"/>
          </w:tcPr>
          <w:p>
            <w:r>
              <w:rPr>
                <w:rFonts w:ascii="Times New Roman" w:hAnsi="Times New Roman"/>
                <w:sz w:val="24"/>
              </w:rPr>
              <w:t>React</w:t>
            </w:r>
          </w:p>
        </w:tc>
        <w:tc>
          <w:tcPr>
            <w:tcW w:type="dxa" w:w="4333"/>
          </w:tcPr>
          <w:p>
            <w:r>
              <w:rPr>
                <w:rFonts w:ascii="Times New Roman" w:hAnsi="Times New Roman"/>
                <w:sz w:val="24"/>
              </w:rPr>
              <w:t>v19.2.0 (Frontend framework)</w:t>
            </w:r>
          </w:p>
        </w:tc>
      </w:tr>
      <w:tr>
        <w:tc>
          <w:tcPr>
            <w:tcW w:type="dxa" w:w="4333"/>
          </w:tcPr>
          <w:p>
            <w:r>
              <w:rPr>
                <w:rFonts w:ascii="Times New Roman" w:hAnsi="Times New Roman"/>
                <w:sz w:val="24"/>
              </w:rPr>
              <w:t>TypeScript</w:t>
            </w:r>
          </w:p>
        </w:tc>
        <w:tc>
          <w:tcPr>
            <w:tcW w:type="dxa" w:w="4333"/>
          </w:tcPr>
          <w:p>
            <w:r>
              <w:rPr>
                <w:rFonts w:ascii="Times New Roman" w:hAnsi="Times New Roman"/>
                <w:sz w:val="24"/>
              </w:rPr>
              <w:t>v5.9.3 (Static typing for JavaScript)</w:t>
            </w:r>
          </w:p>
        </w:tc>
      </w:tr>
      <w:tr>
        <w:tc>
          <w:tcPr>
            <w:tcW w:type="dxa" w:w="4333"/>
          </w:tcPr>
          <w:p>
            <w:r>
              <w:rPr>
                <w:rFonts w:ascii="Times New Roman" w:hAnsi="Times New Roman"/>
                <w:sz w:val="24"/>
              </w:rPr>
              <w:t>Vite</w:t>
            </w:r>
          </w:p>
        </w:tc>
        <w:tc>
          <w:tcPr>
            <w:tcW w:type="dxa" w:w="4333"/>
          </w:tcPr>
          <w:p>
            <w:r>
              <w:rPr>
                <w:rFonts w:ascii="Times New Roman" w:hAnsi="Times New Roman"/>
                <w:sz w:val="24"/>
              </w:rPr>
              <w:t>v7.2.4 (Build tool and dev server)</w:t>
            </w:r>
          </w:p>
        </w:tc>
      </w:tr>
      <w:tr>
        <w:tc>
          <w:tcPr>
            <w:tcW w:type="dxa" w:w="4333"/>
          </w:tcPr>
          <w:p>
            <w:r>
              <w:rPr>
                <w:rFonts w:ascii="Times New Roman" w:hAnsi="Times New Roman"/>
                <w:sz w:val="24"/>
              </w:rPr>
              <w:t>Express.js</w:t>
            </w:r>
          </w:p>
        </w:tc>
        <w:tc>
          <w:tcPr>
            <w:tcW w:type="dxa" w:w="4333"/>
          </w:tcPr>
          <w:p>
            <w:r>
              <w:rPr>
                <w:rFonts w:ascii="Times New Roman" w:hAnsi="Times New Roman"/>
                <w:sz w:val="24"/>
              </w:rPr>
              <w:t>v4.21.0 (Backend REST API framework)</w:t>
            </w:r>
          </w:p>
        </w:tc>
      </w:tr>
      <w:tr>
        <w:tc>
          <w:tcPr>
            <w:tcW w:type="dxa" w:w="4333"/>
          </w:tcPr>
          <w:p>
            <w:r>
              <w:rPr>
                <w:rFonts w:ascii="Times New Roman" w:hAnsi="Times New Roman"/>
                <w:sz w:val="24"/>
              </w:rPr>
              <w:t>Mongoose</w:t>
            </w:r>
          </w:p>
        </w:tc>
        <w:tc>
          <w:tcPr>
            <w:tcW w:type="dxa" w:w="4333"/>
          </w:tcPr>
          <w:p>
            <w:r>
              <w:rPr>
                <w:rFonts w:ascii="Times New Roman" w:hAnsi="Times New Roman"/>
                <w:sz w:val="24"/>
              </w:rPr>
              <w:t>v8.7.0 (MongoDB ODM)</w:t>
            </w:r>
          </w:p>
        </w:tc>
      </w:tr>
      <w:tr>
        <w:tc>
          <w:tcPr>
            <w:tcW w:type="dxa" w:w="4333"/>
          </w:tcPr>
          <w:p>
            <w:r>
              <w:rPr>
                <w:rFonts w:ascii="Times New Roman" w:hAnsi="Times New Roman"/>
                <w:sz w:val="24"/>
              </w:rPr>
              <w:t>Tailwind CSS</w:t>
            </w:r>
          </w:p>
        </w:tc>
        <w:tc>
          <w:tcPr>
            <w:tcW w:type="dxa" w:w="4333"/>
          </w:tcPr>
          <w:p>
            <w:r>
              <w:rPr>
                <w:rFonts w:ascii="Times New Roman" w:hAnsi="Times New Roman"/>
                <w:sz w:val="24"/>
              </w:rPr>
              <w:t>v3.4.19 (Utility-first CSS framework)</w:t>
            </w:r>
          </w:p>
        </w:tc>
      </w:tr>
      <w:tr>
        <w:tc>
          <w:tcPr>
            <w:tcW w:type="dxa" w:w="4333"/>
          </w:tcPr>
          <w:p>
            <w:r>
              <w:rPr>
                <w:rFonts w:ascii="Times New Roman" w:hAnsi="Times New Roman"/>
                <w:sz w:val="24"/>
              </w:rPr>
              <w:t>Framer Motion</w:t>
            </w:r>
          </w:p>
        </w:tc>
        <w:tc>
          <w:tcPr>
            <w:tcW w:type="dxa" w:w="4333"/>
          </w:tcPr>
          <w:p>
            <w:r>
              <w:rPr>
                <w:rFonts w:ascii="Times New Roman" w:hAnsi="Times New Roman"/>
                <w:sz w:val="24"/>
              </w:rPr>
              <w:t>v12.35.0 (Animation library)</w:t>
            </w:r>
          </w:p>
        </w:tc>
      </w:tr>
      <w:tr>
        <w:tc>
          <w:tcPr>
            <w:tcW w:type="dxa" w:w="4333"/>
          </w:tcPr>
          <w:p>
            <w:r>
              <w:rPr>
                <w:rFonts w:ascii="Times New Roman" w:hAnsi="Times New Roman"/>
                <w:sz w:val="24"/>
              </w:rPr>
              <w:t>Radix UI</w:t>
            </w:r>
          </w:p>
        </w:tc>
        <w:tc>
          <w:tcPr>
            <w:tcW w:type="dxa" w:w="4333"/>
          </w:tcPr>
          <w:p>
            <w:r>
              <w:rPr>
                <w:rFonts w:ascii="Times New Roman" w:hAnsi="Times New Roman"/>
                <w:sz w:val="24"/>
              </w:rPr>
              <w:t>Various packages (Accessible UI primitives)</w:t>
            </w:r>
          </w:p>
        </w:tc>
      </w:tr>
      <w:tr>
        <w:tc>
          <w:tcPr>
            <w:tcW w:type="dxa" w:w="4333"/>
          </w:tcPr>
          <w:p>
            <w:r>
              <w:rPr>
                <w:rFonts w:ascii="Times New Roman" w:hAnsi="Times New Roman"/>
                <w:sz w:val="24"/>
              </w:rPr>
              <w:t>Recharts</w:t>
            </w:r>
          </w:p>
        </w:tc>
        <w:tc>
          <w:tcPr>
            <w:tcW w:type="dxa" w:w="4333"/>
          </w:tcPr>
          <w:p>
            <w:r>
              <w:rPr>
                <w:rFonts w:ascii="Times New Roman" w:hAnsi="Times New Roman"/>
                <w:sz w:val="24"/>
              </w:rPr>
              <w:t>v2.15.4 (Charting library)</w:t>
            </w:r>
          </w:p>
        </w:tc>
      </w:tr>
      <w:tr>
        <w:tc>
          <w:tcPr>
            <w:tcW w:type="dxa" w:w="4333"/>
          </w:tcPr>
          <w:p>
            <w:r>
              <w:rPr>
                <w:rFonts w:ascii="Times New Roman" w:hAnsi="Times New Roman"/>
                <w:sz w:val="24"/>
              </w:rPr>
              <w:t>bcryptjs</w:t>
            </w:r>
          </w:p>
        </w:tc>
        <w:tc>
          <w:tcPr>
            <w:tcW w:type="dxa" w:w="4333"/>
          </w:tcPr>
          <w:p>
            <w:r>
              <w:rPr>
                <w:rFonts w:ascii="Times New Roman" w:hAnsi="Times New Roman"/>
                <w:sz w:val="24"/>
              </w:rPr>
              <w:t>v2.4.3 (Password hashing)</w:t>
            </w:r>
          </w:p>
        </w:tc>
      </w:tr>
      <w:tr>
        <w:tc>
          <w:tcPr>
            <w:tcW w:type="dxa" w:w="4333"/>
          </w:tcPr>
          <w:p>
            <w:r>
              <w:rPr>
                <w:rFonts w:ascii="Times New Roman" w:hAnsi="Times New Roman"/>
                <w:sz w:val="24"/>
              </w:rPr>
              <w:t>jsonwebtoken</w:t>
            </w:r>
          </w:p>
        </w:tc>
        <w:tc>
          <w:tcPr>
            <w:tcW w:type="dxa" w:w="4333"/>
          </w:tcPr>
          <w:p>
            <w:r>
              <w:rPr>
                <w:rFonts w:ascii="Times New Roman" w:hAnsi="Times New Roman"/>
                <w:sz w:val="24"/>
              </w:rPr>
              <w:t>v9.0.2 (JWT authentication)</w:t>
            </w:r>
          </w:p>
        </w:tc>
      </w:tr>
      <w:tr>
        <w:tc>
          <w:tcPr>
            <w:tcW w:type="dxa" w:w="4333"/>
          </w:tcPr>
          <w:p>
            <w:r>
              <w:rPr>
                <w:rFonts w:ascii="Times New Roman" w:hAnsi="Times New Roman"/>
                <w:sz w:val="24"/>
              </w:rPr>
              <w:t>Google Generative AI</w:t>
            </w:r>
          </w:p>
        </w:tc>
        <w:tc>
          <w:tcPr>
            <w:tcW w:type="dxa" w:w="4333"/>
          </w:tcPr>
          <w:p>
            <w:r>
              <w:rPr>
                <w:rFonts w:ascii="Times New Roman" w:hAnsi="Times New Roman"/>
                <w:sz w:val="24"/>
              </w:rPr>
              <w:t>v0.24.1 (Gemini AI API SDK)</w:t>
            </w:r>
          </w:p>
        </w:tc>
      </w:tr>
      <w:tr>
        <w:tc>
          <w:tcPr>
            <w:tcW w:type="dxa" w:w="4333"/>
          </w:tcPr>
          <w:p>
            <w:r>
              <w:rPr>
                <w:rFonts w:ascii="Times New Roman" w:hAnsi="Times New Roman"/>
                <w:sz w:val="24"/>
              </w:rPr>
              <w:t>google-auth-library</w:t>
            </w:r>
          </w:p>
        </w:tc>
        <w:tc>
          <w:tcPr>
            <w:tcW w:type="dxa" w:w="4333"/>
          </w:tcPr>
          <w:p>
            <w:r>
              <w:rPr>
                <w:rFonts w:ascii="Times New Roman" w:hAnsi="Times New Roman"/>
                <w:sz w:val="24"/>
              </w:rPr>
              <w:t>v10.6.1 (Google OAuth verification)</w:t>
            </w:r>
          </w:p>
        </w:tc>
      </w:tr>
      <w:tr>
        <w:tc>
          <w:tcPr>
            <w:tcW w:type="dxa" w:w="4333"/>
          </w:tcPr>
          <w:p>
            <w:r>
              <w:rPr>
                <w:rFonts w:ascii="Times New Roman" w:hAnsi="Times New Roman"/>
                <w:sz w:val="24"/>
              </w:rPr>
              <w:t>Nodemailer</w:t>
            </w:r>
          </w:p>
        </w:tc>
        <w:tc>
          <w:tcPr>
            <w:tcW w:type="dxa" w:w="4333"/>
          </w:tcPr>
          <w:p>
            <w:r>
              <w:rPr>
                <w:rFonts w:ascii="Times New Roman" w:hAnsi="Times New Roman"/>
                <w:sz w:val="24"/>
              </w:rPr>
              <w:t>v8.0.1 (Email sending for OTP/reset)</w:t>
            </w:r>
          </w:p>
        </w:tc>
      </w:tr>
      <w:tr>
        <w:tc>
          <w:tcPr>
            <w:tcW w:type="dxa" w:w="4333"/>
          </w:tcPr>
          <w:p>
            <w:r>
              <w:rPr>
                <w:rFonts w:ascii="Times New Roman" w:hAnsi="Times New Roman"/>
                <w:sz w:val="24"/>
              </w:rPr>
              <w:t>Lucide React</w:t>
            </w:r>
          </w:p>
        </w:tc>
        <w:tc>
          <w:tcPr>
            <w:tcW w:type="dxa" w:w="4333"/>
          </w:tcPr>
          <w:p>
            <w:r>
              <w:rPr>
                <w:rFonts w:ascii="Times New Roman" w:hAnsi="Times New Roman"/>
                <w:sz w:val="24"/>
              </w:rPr>
              <w:t>v0.562.0 (Icon library)</w:t>
            </w:r>
          </w:p>
        </w:tc>
      </w:tr>
      <w:tr>
        <w:tc>
          <w:tcPr>
            <w:tcW w:type="dxa" w:w="4333"/>
          </w:tcPr>
          <w:p>
            <w:r>
              <w:rPr>
                <w:rFonts w:ascii="Times New Roman" w:hAnsi="Times New Roman"/>
                <w:sz w:val="24"/>
              </w:rPr>
              <w:t>React Router DOM</w:t>
            </w:r>
          </w:p>
        </w:tc>
        <w:tc>
          <w:tcPr>
            <w:tcW w:type="dxa" w:w="4333"/>
          </w:tcPr>
          <w:p>
            <w:r>
              <w:rPr>
                <w:rFonts w:ascii="Times New Roman" w:hAnsi="Times New Roman"/>
                <w:sz w:val="24"/>
              </w:rPr>
              <w:t>v7.13.1 (Client-side routing)</w:t>
            </w:r>
          </w:p>
        </w:tc>
      </w:tr>
      <w:tr>
        <w:tc>
          <w:tcPr>
            <w:tcW w:type="dxa" w:w="4333"/>
          </w:tcPr>
          <w:p>
            <w:r>
              <w:rPr>
                <w:rFonts w:ascii="Times New Roman" w:hAnsi="Times New Roman"/>
                <w:sz w:val="24"/>
              </w:rPr>
              <w:t>Deployment</w:t>
            </w:r>
          </w:p>
        </w:tc>
        <w:tc>
          <w:tcPr>
            <w:tcW w:type="dxa" w:w="4333"/>
          </w:tcPr>
          <w:p>
            <w:r>
              <w:rPr>
                <w:rFonts w:ascii="Times New Roman" w:hAnsi="Times New Roman"/>
                <w:sz w:val="24"/>
              </w:rPr>
              <w:t>Vercel / Netlify (Frontend), Cloud server (Backend)</w:t>
            </w:r>
          </w:p>
        </w:tc>
      </w:tr>
    </w:tbl>
    <w:p>
      <w:pPr>
        <w:pStyle w:val="Heading2"/>
      </w:pPr>
      <w:r>
        <w:t>2.3 DESIGN DETAILS</w:t>
      </w:r>
    </w:p>
    <w:p>
      <w:pPr>
        <w:pStyle w:val="Heading3"/>
      </w:pPr>
      <w:r>
        <w:t>2.3.1 Entity-Relationship (ER) Diagram</w:t>
      </w:r>
    </w:p>
    <w:p>
      <w:pPr>
        <w:jc w:val="both"/>
      </w:pPr>
      <w:r>
        <w:t xml:space="preserve">The EduTrack database consists of </w:t>
      </w:r>
      <w:r>
        <w:rPr>
          <w:b/>
        </w:rPr>
        <w:t>15 MongoDB collections</w:t>
      </w:r>
      <w:r>
        <w:t xml:space="preserve"> (entities) with the following relationships:</w:t>
      </w:r>
    </w:p>
    <w:p>
      <w:pPr>
        <w:spacing w:line="240" w:lineRule="auto" w:after="0"/>
      </w:pPr>
      <w:r>
        <w:rPr>
          <w:rFonts w:ascii="Courier New" w:hAnsi="Courier New"/>
          <w:sz w:val="20"/>
        </w:rPr>
        <w:t>┌──────────────┐       1:N       ┌──────────────────┐</w:t>
      </w:r>
    </w:p>
    <w:p>
      <w:pPr>
        <w:spacing w:line="240" w:lineRule="auto" w:after="0"/>
      </w:pPr>
      <w:r>
        <w:rPr>
          <w:rFonts w:ascii="Courier New" w:hAnsi="Courier New"/>
          <w:sz w:val="20"/>
        </w:rPr>
        <w:t>│    User      │────────────────▶│    Subject        │</w:t>
      </w:r>
    </w:p>
    <w:p>
      <w:pPr>
        <w:spacing w:line="240" w:lineRule="auto" w:after="0"/>
      </w:pPr>
      <w:r>
        <w:rPr>
          <w:rFonts w:ascii="Courier New" w:hAnsi="Courier New"/>
          <w:sz w:val="20"/>
        </w:rPr>
        <w:t>│              │                 │  - name, color    │</w:t>
      </w:r>
    </w:p>
    <w:p>
      <w:pPr>
        <w:spacing w:line="240" w:lineRule="auto" w:after="0"/>
      </w:pPr>
      <w:r>
        <w:rPr>
          <w:rFonts w:ascii="Courier New" w:hAnsi="Courier New"/>
          <w:sz w:val="20"/>
        </w:rPr>
        <w:t>│  - name      │                 │  - difficulty     │</w:t>
      </w:r>
    </w:p>
    <w:p>
      <w:pPr>
        <w:spacing w:line="240" w:lineRule="auto" w:after="0"/>
      </w:pPr>
      <w:r>
        <w:rPr>
          <w:rFonts w:ascii="Courier New" w:hAnsi="Courier New"/>
          <w:sz w:val="20"/>
        </w:rPr>
        <w:t>│  - email     │   1:N           │  - totalTopics    │</w:t>
      </w:r>
    </w:p>
    <w:p>
      <w:pPr>
        <w:spacing w:line="240" w:lineRule="auto" w:after="0"/>
      </w:pPr>
      <w:r>
        <w:rPr>
          <w:rFonts w:ascii="Courier New" w:hAnsi="Courier New"/>
          <w:sz w:val="20"/>
        </w:rPr>
        <w:t>│  - password  │────────┐        │  - examDate       │</w:t>
      </w:r>
    </w:p>
    <w:p>
      <w:pPr>
        <w:spacing w:line="240" w:lineRule="auto" w:after="0"/>
      </w:pPr>
      <w:r>
        <w:rPr>
          <w:rFonts w:ascii="Courier New" w:hAnsi="Courier New"/>
          <w:sz w:val="20"/>
        </w:rPr>
        <w:t>│  - googleId  │        │        └──────────────────┘</w:t>
      </w:r>
    </w:p>
    <w:p>
      <w:pPr>
        <w:spacing w:line="240" w:lineRule="auto" w:after="0"/>
      </w:pPr>
      <w:r>
        <w:rPr>
          <w:rFonts w:ascii="Courier New" w:hAnsi="Courier New"/>
          <w:sz w:val="20"/>
        </w:rPr>
        <w:t>│  - theme     │        │                │</w:t>
      </w:r>
    </w:p>
    <w:p>
      <w:pPr>
        <w:spacing w:line="240" w:lineRule="auto" w:after="0"/>
      </w:pPr>
      <w:r>
        <w:rPr>
          <w:rFonts w:ascii="Courier New" w:hAnsi="Courier New"/>
          <w:sz w:val="20"/>
        </w:rPr>
        <w:t>│  - role      │        │                │ 1:N</w:t>
      </w:r>
    </w:p>
    <w:p>
      <w:pPr>
        <w:spacing w:line="240" w:lineRule="auto" w:after="0"/>
      </w:pPr>
      <w:r>
        <w:rPr>
          <w:rFonts w:ascii="Courier New" w:hAnsi="Courier New"/>
          <w:sz w:val="20"/>
        </w:rPr>
        <w:t>│  - prefs     │        │                ▼</w:t>
      </w:r>
    </w:p>
    <w:p>
      <w:pPr>
        <w:spacing w:line="240" w:lineRule="auto" w:after="0"/>
      </w:pPr>
      <w:r>
        <w:rPr>
          <w:rFonts w:ascii="Courier New" w:hAnsi="Courier New"/>
          <w:sz w:val="20"/>
        </w:rPr>
        <w:t>└──────────────┘        │        ┌──────────────────┐</w:t>
      </w:r>
    </w:p>
    <w:p>
      <w:pPr>
        <w:spacing w:line="240" w:lineRule="auto" w:after="0"/>
      </w:pPr>
      <w:r>
        <w:rPr>
          <w:rFonts w:ascii="Courier New" w:hAnsi="Courier New"/>
          <w:sz w:val="20"/>
        </w:rPr>
        <w:t xml:space="preserve">       │                │        │  SyllabusUnit     │</w:t>
      </w:r>
    </w:p>
    <w:p>
      <w:pPr>
        <w:spacing w:line="240" w:lineRule="auto" w:after="0"/>
      </w:pPr>
      <w:r>
        <w:rPr>
          <w:rFonts w:ascii="Courier New" w:hAnsi="Courier New"/>
          <w:sz w:val="20"/>
        </w:rPr>
        <w:t xml:space="preserve">       │ 1:1            │        │  - name, order    │</w:t>
      </w:r>
    </w:p>
    <w:p>
      <w:pPr>
        <w:spacing w:line="240" w:lineRule="auto" w:after="0"/>
      </w:pPr>
      <w:r>
        <w:rPr>
          <w:rFonts w:ascii="Courier New" w:hAnsi="Courier New"/>
          <w:sz w:val="20"/>
        </w:rPr>
        <w:t xml:space="preserve">       ▼                │        │  - teacher/student│</w:t>
      </w:r>
    </w:p>
    <w:p>
      <w:pPr>
        <w:spacing w:line="240" w:lineRule="auto" w:after="0"/>
      </w:pPr>
      <w:r>
        <w:rPr>
          <w:rFonts w:ascii="Courier New" w:hAnsi="Courier New"/>
          <w:sz w:val="20"/>
        </w:rPr>
        <w:t>┌──────────────┐        │        │    Completed      │</w:t>
      </w:r>
    </w:p>
    <w:p>
      <w:pPr>
        <w:spacing w:line="240" w:lineRule="auto" w:after="0"/>
      </w:pPr>
      <w:r>
        <w:rPr>
          <w:rFonts w:ascii="Courier New" w:hAnsi="Courier New"/>
          <w:sz w:val="20"/>
        </w:rPr>
        <w:t>│ UserProfile  │        │        └──────────────────┘</w:t>
      </w:r>
    </w:p>
    <w:p>
      <w:pPr>
        <w:spacing w:line="240" w:lineRule="auto" w:after="0"/>
      </w:pPr>
      <w:r>
        <w:rPr>
          <w:rFonts w:ascii="Courier New" w:hAnsi="Courier New"/>
          <w:sz w:val="20"/>
        </w:rPr>
        <w:t>│  - xp        │        │</w:t>
      </w:r>
    </w:p>
    <w:p>
      <w:pPr>
        <w:spacing w:line="240" w:lineRule="auto" w:after="0"/>
      </w:pPr>
      <w:r>
        <w:rPr>
          <w:rFonts w:ascii="Courier New" w:hAnsi="Courier New"/>
          <w:sz w:val="20"/>
        </w:rPr>
        <w:t>│  - level     │        │        ┌──────────────────┐</w:t>
      </w:r>
    </w:p>
    <w:p>
      <w:pPr>
        <w:spacing w:line="240" w:lineRule="auto" w:after="0"/>
      </w:pPr>
      <w:r>
        <w:rPr>
          <w:rFonts w:ascii="Courier New" w:hAnsi="Courier New"/>
          <w:sz w:val="20"/>
        </w:rPr>
        <w:t>│  - streak    │        ├───────▶│  Attendance       │</w:t>
      </w:r>
    </w:p>
    <w:p>
      <w:pPr>
        <w:spacing w:line="240" w:lineRule="auto" w:after="0"/>
      </w:pPr>
      <w:r>
        <w:rPr>
          <w:rFonts w:ascii="Courier New" w:hAnsi="Courier New"/>
          <w:sz w:val="20"/>
        </w:rPr>
        <w:t>│  - badges[]  │        │        │  - date           │</w:t>
      </w:r>
    </w:p>
    <w:p>
      <w:pPr>
        <w:spacing w:line="240" w:lineRule="auto" w:after="0"/>
      </w:pPr>
      <w:r>
        <w:rPr>
          <w:rFonts w:ascii="Courier New" w:hAnsi="Courier New"/>
          <w:sz w:val="20"/>
        </w:rPr>
        <w:t>│  - lastStudy │        │        │  - subjects{}     │</w:t>
      </w:r>
    </w:p>
    <w:p>
      <w:pPr>
        <w:spacing w:line="240" w:lineRule="auto" w:after="0"/>
      </w:pPr>
      <w:r>
        <w:rPr>
          <w:rFonts w:ascii="Courier New" w:hAnsi="Courier New"/>
          <w:sz w:val="20"/>
        </w:rPr>
        <w:t>└──────────────┘        │        │  - extraClasses[] │</w:t>
      </w:r>
    </w:p>
    <w:p>
      <w:pPr>
        <w:spacing w:line="240" w:lineRule="auto" w:after="0"/>
      </w:pPr>
      <w:r>
        <w:rPr>
          <w:rFonts w:ascii="Courier New" w:hAnsi="Courier New"/>
          <w:sz w:val="20"/>
        </w:rPr>
        <w:t xml:space="preserve">                        │        └──────────────────┘</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t xml:space="preserve">                        │        ┌──────────────────┐</w:t>
      </w:r>
    </w:p>
    <w:p>
      <w:pPr>
        <w:spacing w:line="240" w:lineRule="auto" w:after="0"/>
      </w:pPr>
      <w:r>
        <w:rPr>
          <w:rFonts w:ascii="Courier New" w:hAnsi="Courier New"/>
          <w:sz w:val="20"/>
        </w:rPr>
        <w:t xml:space="preserve">                        ├───────▶│  StudyTask        │</w:t>
      </w:r>
    </w:p>
    <w:p>
      <w:pPr>
        <w:spacing w:line="240" w:lineRule="auto" w:after="0"/>
      </w:pPr>
      <w:r>
        <w:rPr>
          <w:rFonts w:ascii="Courier New" w:hAnsi="Courier New"/>
          <w:sz w:val="20"/>
        </w:rPr>
        <w:t xml:space="preserve">                        │        │  - description    │</w:t>
      </w:r>
    </w:p>
    <w:p>
      <w:pPr>
        <w:spacing w:line="240" w:lineRule="auto" w:after="0"/>
      </w:pPr>
      <w:r>
        <w:rPr>
          <w:rFonts w:ascii="Courier New" w:hAnsi="Courier New"/>
          <w:sz w:val="20"/>
        </w:rPr>
        <w:t xml:space="preserve">                        │        │  - priority       │</w:t>
      </w:r>
    </w:p>
    <w:p>
      <w:pPr>
        <w:spacing w:line="240" w:lineRule="auto" w:after="0"/>
      </w:pPr>
      <w:r>
        <w:rPr>
          <w:rFonts w:ascii="Courier New" w:hAnsi="Courier New"/>
          <w:sz w:val="20"/>
        </w:rPr>
        <w:t xml:space="preserve">                        │        │  - status         │</w:t>
      </w:r>
    </w:p>
    <w:p>
      <w:pPr>
        <w:spacing w:line="240" w:lineRule="auto" w:after="0"/>
      </w:pPr>
      <w:r>
        <w:rPr>
          <w:rFonts w:ascii="Courier New" w:hAnsi="Courier New"/>
          <w:sz w:val="20"/>
        </w:rPr>
        <w:t xml:space="preserve">                        │        │  - type           │</w:t>
      </w:r>
    </w:p>
    <w:p>
      <w:pPr>
        <w:spacing w:line="240" w:lineRule="auto" w:after="0"/>
      </w:pPr>
      <w:r>
        <w:rPr>
          <w:rFonts w:ascii="Courier New" w:hAnsi="Courier New"/>
          <w:sz w:val="20"/>
        </w:rPr>
        <w:t xml:space="preserve">                        │        │  - isRecurring    │</w:t>
      </w:r>
    </w:p>
    <w:p>
      <w:pPr>
        <w:spacing w:line="240" w:lineRule="auto" w:after="0"/>
      </w:pPr>
      <w:r>
        <w:rPr>
          <w:rFonts w:ascii="Courier New" w:hAnsi="Courier New"/>
          <w:sz w:val="20"/>
        </w:rPr>
        <w:t xml:space="preserve">                        │        └──────────────────┘</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t xml:space="preserve">                        │        ┌──────────────────┐</w:t>
      </w:r>
    </w:p>
    <w:p>
      <w:pPr>
        <w:spacing w:line="240" w:lineRule="auto" w:after="0"/>
      </w:pPr>
      <w:r>
        <w:rPr>
          <w:rFonts w:ascii="Courier New" w:hAnsi="Courier New"/>
          <w:sz w:val="20"/>
        </w:rPr>
        <w:t xml:space="preserve">                        ├───────▶│  Exam             │</w:t>
      </w:r>
    </w:p>
    <w:p>
      <w:pPr>
        <w:spacing w:line="240" w:lineRule="auto" w:after="0"/>
      </w:pPr>
      <w:r>
        <w:rPr>
          <w:rFonts w:ascii="Courier New" w:hAnsi="Courier New"/>
          <w:sz w:val="20"/>
        </w:rPr>
        <w:t xml:space="preserve">                        │        │  - title          │</w:t>
      </w:r>
    </w:p>
    <w:p>
      <w:pPr>
        <w:spacing w:line="240" w:lineRule="auto" w:after="0"/>
      </w:pPr>
      <w:r>
        <w:rPr>
          <w:rFonts w:ascii="Courier New" w:hAnsi="Courier New"/>
          <w:sz w:val="20"/>
        </w:rPr>
        <w:t xml:space="preserve">                        │        │  - examDate       │</w:t>
      </w:r>
    </w:p>
    <w:p>
      <w:pPr>
        <w:spacing w:line="240" w:lineRule="auto" w:after="0"/>
      </w:pPr>
      <w:r>
        <w:rPr>
          <w:rFonts w:ascii="Courier New" w:hAnsi="Courier New"/>
          <w:sz w:val="20"/>
        </w:rPr>
        <w:t xml:space="preserve">                        │        │  - prepStatus     │</w:t>
      </w:r>
    </w:p>
    <w:p>
      <w:pPr>
        <w:spacing w:line="240" w:lineRule="auto" w:after="0"/>
      </w:pPr>
      <w:r>
        <w:rPr>
          <w:rFonts w:ascii="Courier New" w:hAnsi="Courier New"/>
          <w:sz w:val="20"/>
        </w:rPr>
        <w:t xml:space="preserve">                        │        │  - syllabus/notes │</w:t>
      </w:r>
    </w:p>
    <w:p>
      <w:pPr>
        <w:spacing w:line="240" w:lineRule="auto" w:after="0"/>
      </w:pPr>
      <w:r>
        <w:rPr>
          <w:rFonts w:ascii="Courier New" w:hAnsi="Courier New"/>
          <w:sz w:val="20"/>
        </w:rPr>
        <w:t xml:space="preserve">                        │        └──────────────────┘</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t xml:space="preserve">                        │        ┌──────────────────┐</w:t>
      </w:r>
    </w:p>
    <w:p>
      <w:pPr>
        <w:spacing w:line="240" w:lineRule="auto" w:after="0"/>
      </w:pPr>
      <w:r>
        <w:rPr>
          <w:rFonts w:ascii="Courier New" w:hAnsi="Courier New"/>
          <w:sz w:val="20"/>
        </w:rPr>
        <w:t xml:space="preserve">                        ├───────▶│  Resource         │</w:t>
      </w:r>
    </w:p>
    <w:p>
      <w:pPr>
        <w:spacing w:line="240" w:lineRule="auto" w:after="0"/>
      </w:pPr>
      <w:r>
        <w:rPr>
          <w:rFonts w:ascii="Courier New" w:hAnsi="Courier New"/>
          <w:sz w:val="20"/>
        </w:rPr>
        <w:t xml:space="preserve">                        │        │  - type (file/    │</w:t>
      </w:r>
    </w:p>
    <w:p>
      <w:pPr>
        <w:spacing w:line="240" w:lineRule="auto" w:after="0"/>
      </w:pPr>
      <w:r>
        <w:rPr>
          <w:rFonts w:ascii="Courier New" w:hAnsi="Courier New"/>
          <w:sz w:val="20"/>
        </w:rPr>
        <w:t xml:space="preserve">                        │        │    link/youtube/  │</w:t>
      </w:r>
    </w:p>
    <w:p>
      <w:pPr>
        <w:spacing w:line="240" w:lineRule="auto" w:after="0"/>
      </w:pPr>
      <w:r>
        <w:rPr>
          <w:rFonts w:ascii="Courier New" w:hAnsi="Courier New"/>
          <w:sz w:val="20"/>
        </w:rPr>
        <w:t xml:space="preserve">                        │        │    note)          │</w:t>
      </w:r>
    </w:p>
    <w:p>
      <w:pPr>
        <w:spacing w:line="240" w:lineRule="auto" w:after="0"/>
      </w:pPr>
      <w:r>
        <w:rPr>
          <w:rFonts w:ascii="Courier New" w:hAnsi="Courier New"/>
          <w:sz w:val="20"/>
        </w:rPr>
        <w:t xml:space="preserve">                        │        │  - title, tags    │</w:t>
      </w:r>
    </w:p>
    <w:p>
      <w:pPr>
        <w:spacing w:line="240" w:lineRule="auto" w:after="0"/>
      </w:pPr>
      <w:r>
        <w:rPr>
          <w:rFonts w:ascii="Courier New" w:hAnsi="Courier New"/>
          <w:sz w:val="20"/>
        </w:rPr>
        <w:t xml:space="preserve">                        │        │  - urls, content  │</w:t>
      </w:r>
    </w:p>
    <w:p>
      <w:pPr>
        <w:spacing w:line="240" w:lineRule="auto" w:after="0"/>
      </w:pPr>
      <w:r>
        <w:rPr>
          <w:rFonts w:ascii="Courier New" w:hAnsi="Courier New"/>
          <w:sz w:val="20"/>
        </w:rPr>
        <w:t xml:space="preserve">                        │        └──────────────────┘</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t xml:space="preserve">                        │        ┌──────────────────┐</w:t>
      </w:r>
    </w:p>
    <w:p>
      <w:pPr>
        <w:spacing w:line="240" w:lineRule="auto" w:after="0"/>
      </w:pPr>
      <w:r>
        <w:rPr>
          <w:rFonts w:ascii="Courier New" w:hAnsi="Courier New"/>
          <w:sz w:val="20"/>
        </w:rPr>
        <w:t xml:space="preserve">                        ├───────▶│  FocusSession     │</w:t>
      </w:r>
    </w:p>
    <w:p>
      <w:pPr>
        <w:spacing w:line="240" w:lineRule="auto" w:after="0"/>
      </w:pPr>
      <w:r>
        <w:rPr>
          <w:rFonts w:ascii="Courier New" w:hAnsi="Courier New"/>
          <w:sz w:val="20"/>
        </w:rPr>
        <w:t xml:space="preserve">                        │        │  - subjectId      │</w:t>
      </w:r>
    </w:p>
    <w:p>
      <w:pPr>
        <w:spacing w:line="240" w:lineRule="auto" w:after="0"/>
      </w:pPr>
      <w:r>
        <w:rPr>
          <w:rFonts w:ascii="Courier New" w:hAnsi="Courier New"/>
          <w:sz w:val="20"/>
        </w:rPr>
        <w:t xml:space="preserve">                        │        │  - startTime      │</w:t>
      </w:r>
    </w:p>
    <w:p>
      <w:pPr>
        <w:spacing w:line="240" w:lineRule="auto" w:after="0"/>
      </w:pPr>
      <w:r>
        <w:rPr>
          <w:rFonts w:ascii="Courier New" w:hAnsi="Courier New"/>
          <w:sz w:val="20"/>
        </w:rPr>
        <w:t xml:space="preserve">                        │        │  - endTime        │</w:t>
      </w:r>
    </w:p>
    <w:p>
      <w:pPr>
        <w:spacing w:line="240" w:lineRule="auto" w:after="0"/>
      </w:pPr>
      <w:r>
        <w:rPr>
          <w:rFonts w:ascii="Courier New" w:hAnsi="Courier New"/>
          <w:sz w:val="20"/>
        </w:rPr>
        <w:t xml:space="preserve">                        │        │  - duration(min)  │</w:t>
      </w:r>
    </w:p>
    <w:p>
      <w:pPr>
        <w:spacing w:line="240" w:lineRule="auto" w:after="0"/>
      </w:pPr>
      <w:r>
        <w:rPr>
          <w:rFonts w:ascii="Courier New" w:hAnsi="Courier New"/>
          <w:sz w:val="20"/>
        </w:rPr>
        <w:t xml:space="preserve">                        │        └──────────────────┘</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t xml:space="preserve">                        │        ┌──────────────────┐</w:t>
      </w:r>
    </w:p>
    <w:p>
      <w:pPr>
        <w:spacing w:line="240" w:lineRule="auto" w:after="0"/>
      </w:pPr>
      <w:r>
        <w:rPr>
          <w:rFonts w:ascii="Courier New" w:hAnsi="Courier New"/>
          <w:sz w:val="20"/>
        </w:rPr>
        <w:t xml:space="preserve">                        ├───────▶│  StudySession     │</w:t>
      </w:r>
    </w:p>
    <w:p>
      <w:pPr>
        <w:spacing w:line="240" w:lineRule="auto" w:after="0"/>
      </w:pPr>
      <w:r>
        <w:rPr>
          <w:rFonts w:ascii="Courier New" w:hAnsi="Courier New"/>
          <w:sz w:val="20"/>
        </w:rPr>
        <w:t xml:space="preserve">                        │        │  - title          │</w:t>
      </w:r>
    </w:p>
    <w:p>
      <w:pPr>
        <w:spacing w:line="240" w:lineRule="auto" w:after="0"/>
      </w:pPr>
      <w:r>
        <w:rPr>
          <w:rFonts w:ascii="Courier New" w:hAnsi="Courier New"/>
          <w:sz w:val="20"/>
        </w:rPr>
        <w:t xml:space="preserve">                        │        │  - sessionDate    │</w:t>
      </w:r>
    </w:p>
    <w:p>
      <w:pPr>
        <w:spacing w:line="240" w:lineRule="auto" w:after="0"/>
      </w:pPr>
      <w:r>
        <w:rPr>
          <w:rFonts w:ascii="Courier New" w:hAnsi="Courier New"/>
          <w:sz w:val="20"/>
        </w:rPr>
        <w:t xml:space="preserve">                        │        │  - start/endTime  │</w:t>
      </w:r>
    </w:p>
    <w:p>
      <w:pPr>
        <w:spacing w:line="240" w:lineRule="auto" w:after="0"/>
      </w:pPr>
      <w:r>
        <w:rPr>
          <w:rFonts w:ascii="Courier New" w:hAnsi="Courier New"/>
          <w:sz w:val="20"/>
        </w:rPr>
        <w:t xml:space="preserve">                        │        │  - completed      │</w:t>
      </w:r>
    </w:p>
    <w:p>
      <w:pPr>
        <w:spacing w:line="240" w:lineRule="auto" w:after="0"/>
      </w:pPr>
      <w:r>
        <w:rPr>
          <w:rFonts w:ascii="Courier New" w:hAnsi="Courier New"/>
          <w:sz w:val="20"/>
        </w:rPr>
        <w:t xml:space="preserve">                        │        └──────────────────┘</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t xml:space="preserve">                        │        ┌──────────────────┐</w:t>
      </w:r>
    </w:p>
    <w:p>
      <w:pPr>
        <w:spacing w:line="240" w:lineRule="auto" w:after="0"/>
      </w:pPr>
      <w:r>
        <w:rPr>
          <w:rFonts w:ascii="Courier New" w:hAnsi="Courier New"/>
          <w:sz w:val="20"/>
        </w:rPr>
        <w:t xml:space="preserve">                        ├───────▶│  Notification     │</w:t>
      </w:r>
    </w:p>
    <w:p>
      <w:pPr>
        <w:spacing w:line="240" w:lineRule="auto" w:after="0"/>
      </w:pPr>
      <w:r>
        <w:rPr>
          <w:rFonts w:ascii="Courier New" w:hAnsi="Courier New"/>
          <w:sz w:val="20"/>
        </w:rPr>
        <w:t xml:space="preserve">                        │        │  - title, message │</w:t>
      </w:r>
    </w:p>
    <w:p>
      <w:pPr>
        <w:spacing w:line="240" w:lineRule="auto" w:after="0"/>
      </w:pPr>
      <w:r>
        <w:rPr>
          <w:rFonts w:ascii="Courier New" w:hAnsi="Courier New"/>
          <w:sz w:val="20"/>
        </w:rPr>
        <w:t xml:space="preserve">                        │        │  - type, read     │</w:t>
      </w:r>
    </w:p>
    <w:p>
      <w:pPr>
        <w:spacing w:line="240" w:lineRule="auto" w:after="0"/>
      </w:pPr>
      <w:r>
        <w:rPr>
          <w:rFonts w:ascii="Courier New" w:hAnsi="Courier New"/>
          <w:sz w:val="20"/>
        </w:rPr>
        <w:t xml:space="preserve">                        │        │  - link           │</w:t>
      </w:r>
    </w:p>
    <w:p>
      <w:pPr>
        <w:spacing w:line="240" w:lineRule="auto" w:after="0"/>
      </w:pPr>
      <w:r>
        <w:rPr>
          <w:rFonts w:ascii="Courier New" w:hAnsi="Courier New"/>
          <w:sz w:val="20"/>
        </w:rPr>
        <w:t xml:space="preserve">                        │        └──────────────────┘</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t xml:space="preserve">                        │        ┌──────────────────┐</w:t>
      </w:r>
    </w:p>
    <w:p>
      <w:pPr>
        <w:spacing w:line="240" w:lineRule="auto" w:after="0"/>
      </w:pPr>
      <w:r>
        <w:rPr>
          <w:rFonts w:ascii="Courier New" w:hAnsi="Courier New"/>
          <w:sz w:val="20"/>
        </w:rPr>
        <w:t xml:space="preserve">                        ├───────▶│  ChatSession      │</w:t>
      </w:r>
    </w:p>
    <w:p>
      <w:pPr>
        <w:spacing w:line="240" w:lineRule="auto" w:after="0"/>
      </w:pPr>
      <w:r>
        <w:rPr>
          <w:rFonts w:ascii="Courier New" w:hAnsi="Courier New"/>
          <w:sz w:val="20"/>
        </w:rPr>
        <w:t xml:space="preserve">                        │        │  - title          │</w:t>
      </w:r>
    </w:p>
    <w:p>
      <w:pPr>
        <w:spacing w:line="240" w:lineRule="auto" w:after="0"/>
      </w:pPr>
      <w:r>
        <w:rPr>
          <w:rFonts w:ascii="Courier New" w:hAnsi="Courier New"/>
          <w:sz w:val="20"/>
        </w:rPr>
        <w:t xml:space="preserve">                        │        │  - messages[]     │</w:t>
      </w:r>
    </w:p>
    <w:p>
      <w:pPr>
        <w:spacing w:line="240" w:lineRule="auto" w:after="0"/>
      </w:pPr>
      <w:r>
        <w:rPr>
          <w:rFonts w:ascii="Courier New" w:hAnsi="Courier New"/>
          <w:sz w:val="20"/>
        </w:rPr>
        <w:t xml:space="preserve">                        │        │    {role, content}│</w:t>
      </w:r>
    </w:p>
    <w:p>
      <w:pPr>
        <w:spacing w:line="240" w:lineRule="auto" w:after="0"/>
      </w:pPr>
      <w:r>
        <w:rPr>
          <w:rFonts w:ascii="Courier New" w:hAnsi="Courier New"/>
          <w:sz w:val="20"/>
        </w:rPr>
        <w:t xml:space="preserve">                        │        └──────────────────┘</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t xml:space="preserve">                        │        ┌──────────────────┐</w:t>
      </w:r>
    </w:p>
    <w:p>
      <w:pPr>
        <w:spacing w:line="240" w:lineRule="auto" w:after="0"/>
      </w:pPr>
      <w:r>
        <w:rPr>
          <w:rFonts w:ascii="Courier New" w:hAnsi="Courier New"/>
          <w:sz w:val="20"/>
        </w:rPr>
        <w:t xml:space="preserve">                        ├───────▶│  Timetable        │</w:t>
      </w:r>
    </w:p>
    <w:p>
      <w:pPr>
        <w:spacing w:line="240" w:lineRule="auto" w:after="0"/>
      </w:pPr>
      <w:r>
        <w:rPr>
          <w:rFonts w:ascii="Courier New" w:hAnsi="Courier New"/>
          <w:sz w:val="20"/>
        </w:rPr>
        <w:t xml:space="preserve">                        │        │  - timetableData{}│</w:t>
      </w:r>
    </w:p>
    <w:p>
      <w:pPr>
        <w:spacing w:line="240" w:lineRule="auto" w:after="0"/>
      </w:pPr>
      <w:r>
        <w:rPr>
          <w:rFonts w:ascii="Courier New" w:hAnsi="Courier New"/>
          <w:sz w:val="20"/>
        </w:rPr>
        <w:t xml:space="preserve">                        │        │  - customTimes{}  │</w:t>
      </w:r>
    </w:p>
    <w:p>
      <w:pPr>
        <w:spacing w:line="240" w:lineRule="auto" w:after="0"/>
      </w:pPr>
      <w:r>
        <w:rPr>
          <w:rFonts w:ascii="Courier New" w:hAnsi="Courier New"/>
          <w:sz w:val="20"/>
        </w:rPr>
        <w:t xml:space="preserve">                        │        └──────────────────┘</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t xml:space="preserve">                        │        ┌──────────────────┐</w:t>
      </w:r>
    </w:p>
    <w:p>
      <w:pPr>
        <w:spacing w:line="240" w:lineRule="auto" w:after="0"/>
      </w:pPr>
      <w:r>
        <w:rPr>
          <w:rFonts w:ascii="Courier New" w:hAnsi="Courier New"/>
          <w:sz w:val="20"/>
        </w:rPr>
        <w:t xml:space="preserve">                        └───────▶│  Topic            │</w:t>
      </w:r>
    </w:p>
    <w:p>
      <w:pPr>
        <w:spacing w:line="240" w:lineRule="auto" w:after="0"/>
      </w:pPr>
      <w:r>
        <w:rPr>
          <w:rFonts w:ascii="Courier New" w:hAnsi="Courier New"/>
          <w:sz w:val="20"/>
        </w:rPr>
        <w:t xml:space="preserve">                                 │  - name           │</w:t>
      </w:r>
    </w:p>
    <w:p>
      <w:pPr>
        <w:spacing w:line="240" w:lineRule="auto" w:after="0"/>
      </w:pPr>
      <w:r>
        <w:rPr>
          <w:rFonts w:ascii="Courier New" w:hAnsi="Courier New"/>
          <w:sz w:val="20"/>
        </w:rPr>
        <w:t xml:space="preserve">                                 │  - status         │</w:t>
      </w:r>
    </w:p>
    <w:p>
      <w:pPr>
        <w:spacing w:line="240" w:lineRule="auto" w:after="0"/>
      </w:pPr>
      <w:r>
        <w:rPr>
          <w:rFonts w:ascii="Courier New" w:hAnsi="Courier New"/>
          <w:sz w:val="20"/>
        </w:rPr>
        <w:t xml:space="preserve">                                 │  - difficulty     │</w:t>
      </w:r>
    </w:p>
    <w:p>
      <w:pPr>
        <w:spacing w:line="240" w:lineRule="auto" w:after="0"/>
      </w:pPr>
      <w:r>
        <w:rPr>
          <w:rFonts w:ascii="Courier New" w:hAnsi="Courier New"/>
          <w:sz w:val="20"/>
        </w:rPr>
        <w:t xml:space="preserve">                                 │  - completedDate  │</w:t>
      </w:r>
    </w:p>
    <w:p>
      <w:pPr>
        <w:spacing w:line="240" w:lineRule="auto" w:after="0"/>
      </w:pPr>
      <w:r>
        <w:rPr>
          <w:rFonts w:ascii="Courier New" w:hAnsi="Courier New"/>
          <w:sz w:val="20"/>
        </w:rPr>
        <w:t xml:space="preserve">                                 └──────────────────┘</w:t>
      </w:r>
    </w:p>
    <w:p>
      <w:pPr>
        <w:jc w:val="both"/>
      </w:pPr>
      <w:r/>
      <w:r>
        <w:rPr>
          <w:b/>
        </w:rPr>
        <w:t>Fig 2.6: Entity-Relationship Diagram</w:t>
      </w:r>
      <w:r/>
    </w:p>
    <w:p>
      <w:pPr>
        <w:pStyle w:val="Heading3"/>
      </w:pPr>
      <w:r>
        <w:t>2.3.2 Data Flow Diagram (DFD Level 0 – Context Diagram)</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t xml:space="preserve">                    │    Student      │</w:t>
      </w:r>
    </w:p>
    <w:p>
      <w:pPr>
        <w:spacing w:line="240" w:lineRule="auto" w:after="0"/>
      </w:pPr>
      <w:r>
        <w:rPr>
          <w:rFonts w:ascii="Courier New" w:hAnsi="Courier New"/>
          <w:sz w:val="20"/>
        </w:rPr>
        <w:t xml:space="preserve">                    │    (User)       │</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t xml:space="preserve">          Login/Register     │    View Dashboard,</w:t>
      </w:r>
    </w:p>
    <w:p>
      <w:pPr>
        <w:spacing w:line="240" w:lineRule="auto" w:after="0"/>
      </w:pPr>
      <w:r>
        <w:rPr>
          <w:rFonts w:ascii="Courier New" w:hAnsi="Courier New"/>
          <w:sz w:val="20"/>
        </w:rPr>
        <w:t xml:space="preserve">          Mark Attendance    │    Track Progress,</w:t>
      </w:r>
    </w:p>
    <w:p>
      <w:pPr>
        <w:spacing w:line="240" w:lineRule="auto" w:after="0"/>
      </w:pPr>
      <w:r>
        <w:rPr>
          <w:rFonts w:ascii="Courier New" w:hAnsi="Courier New"/>
          <w:sz w:val="20"/>
        </w:rPr>
        <w:t xml:space="preserve">          Add Tasks/Exams    │    Manage Resources,</w:t>
      </w:r>
    </w:p>
    <w:p>
      <w:pPr>
        <w:spacing w:line="240" w:lineRule="auto" w:after="0"/>
      </w:pPr>
      <w:r>
        <w:rPr>
          <w:rFonts w:ascii="Courier New" w:hAnsi="Courier New"/>
          <w:sz w:val="20"/>
        </w:rPr>
        <w:t xml:space="preserve">          Start Focus Session│    Chat with AI</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t xml:space="preserve">                    │                 │</w:t>
      </w:r>
    </w:p>
    <w:p>
      <w:pPr>
        <w:spacing w:line="240" w:lineRule="auto" w:after="0"/>
      </w:pPr>
      <w:r>
        <w:rPr>
          <w:rFonts w:ascii="Courier New" w:hAnsi="Courier New"/>
          <w:sz w:val="20"/>
        </w:rPr>
        <w:t xml:space="preserve">                    │  EduTrack       │</w:t>
      </w:r>
    </w:p>
    <w:p>
      <w:pPr>
        <w:spacing w:line="240" w:lineRule="auto" w:after="0"/>
      </w:pPr>
      <w:r>
        <w:rPr>
          <w:rFonts w:ascii="Courier New" w:hAnsi="Courier New"/>
          <w:sz w:val="20"/>
        </w:rPr>
        <w:t xml:space="preserve">                    │  System         │</w:t>
      </w:r>
    </w:p>
    <w:p>
      <w:pPr>
        <w:spacing w:line="240" w:lineRule="auto" w:after="0"/>
      </w:pPr>
      <w:r>
        <w:rPr>
          <w:rFonts w:ascii="Courier New" w:hAnsi="Courier New"/>
          <w:sz w:val="20"/>
        </w:rPr>
        <w:t xml:space="preserve">                    │                 │</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t xml:space="preserve">              │              │              │</w:t>
      </w:r>
    </w:p>
    <w:p>
      <w:pPr>
        <w:spacing w:line="240" w:lineRule="auto" w:after="0"/>
      </w:pPr>
      <w:r>
        <w:rPr>
          <w:rFonts w:ascii="Courier New" w:hAnsi="Courier New"/>
          <w:sz w:val="20"/>
        </w:rPr>
        <w:t xml:space="preserve">              ▼              ▼              ▼</w:t>
      </w:r>
    </w:p>
    <w:p>
      <w:pPr>
        <w:spacing w:line="240" w:lineRule="auto" w:after="0"/>
      </w:pPr>
      <w:r>
        <w:rPr>
          <w:rFonts w:ascii="Courier New" w:hAnsi="Courier New"/>
          <w:sz w:val="20"/>
        </w:rPr>
        <w:t xml:space="preserve">      ┌───────────┐  ┌───────────┐  ┌────────────┐</w:t>
      </w:r>
    </w:p>
    <w:p>
      <w:pPr>
        <w:spacing w:line="240" w:lineRule="auto" w:after="0"/>
      </w:pPr>
      <w:r>
        <w:rPr>
          <w:rFonts w:ascii="Courier New" w:hAnsi="Courier New"/>
          <w:sz w:val="20"/>
        </w:rPr>
        <w:t xml:space="preserve">      │ MongoDB   │  │ Google    │  │ Google     │</w:t>
      </w:r>
    </w:p>
    <w:p>
      <w:pPr>
        <w:spacing w:line="240" w:lineRule="auto" w:after="0"/>
      </w:pPr>
      <w:r>
        <w:rPr>
          <w:rFonts w:ascii="Courier New" w:hAnsi="Courier New"/>
          <w:sz w:val="20"/>
        </w:rPr>
        <w:t xml:space="preserve">      │ Atlas     │  │ OAuth API │  │ Gemini AI  │</w:t>
      </w:r>
    </w:p>
    <w:p>
      <w:pPr>
        <w:spacing w:line="240" w:lineRule="auto" w:after="0"/>
      </w:pPr>
      <w:r>
        <w:rPr>
          <w:rFonts w:ascii="Courier New" w:hAnsi="Courier New"/>
          <w:sz w:val="20"/>
        </w:rPr>
        <w:t xml:space="preserve">      │ Database  │  │           │  │ API        │</w:t>
      </w:r>
    </w:p>
    <w:p>
      <w:pPr>
        <w:spacing w:line="240" w:lineRule="auto" w:after="0"/>
      </w:pPr>
      <w:r>
        <w:rPr>
          <w:rFonts w:ascii="Courier New" w:hAnsi="Courier New"/>
          <w:sz w:val="20"/>
        </w:rPr>
        <w:t xml:space="preserve">      └───────────┘  └───────────┘  └────────────┘</w:t>
      </w:r>
    </w:p>
    <w:p>
      <w:pPr>
        <w:jc w:val="both"/>
      </w:pPr>
      <w:r/>
      <w:r>
        <w:rPr>
          <w:b/>
        </w:rPr>
        <w:t>Fig 2.7: Data Flow Diagram (DFD Level 0)</w:t>
      </w:r>
      <w:r/>
    </w:p>
    <w:p>
      <w:pPr>
        <w:pStyle w:val="Heading3"/>
      </w:pPr>
      <w:r>
        <w:t>2.3.3 Data Flow Diagram (DFD Level 1)</w:t>
      </w:r>
    </w:p>
    <w:p>
      <w:pPr>
        <w:spacing w:line="240" w:lineRule="auto" w:after="0"/>
      </w:pPr>
      <w:r>
        <w:rPr>
          <w:rFonts w:ascii="Courier New" w:hAnsi="Courier New"/>
          <w:sz w:val="20"/>
        </w:rPr>
        <w:t>┌──────────┐                                    ┌──────────────┐</w:t>
      </w:r>
    </w:p>
    <w:p>
      <w:pPr>
        <w:spacing w:line="240" w:lineRule="auto" w:after="0"/>
      </w:pPr>
      <w:r>
        <w:rPr>
          <w:rFonts w:ascii="Courier New" w:hAnsi="Courier New"/>
          <w:sz w:val="20"/>
        </w:rPr>
        <w:t>│ Student  │──── credentials ────▶ 1.0 Auth     │              │</w:t>
      </w:r>
    </w:p>
    <w:p>
      <w:pPr>
        <w:spacing w:line="240" w:lineRule="auto" w:after="0"/>
      </w:pPr>
      <w:r>
        <w:rPr>
          <w:rFonts w:ascii="Courier New" w:hAnsi="Courier New"/>
          <w:sz w:val="20"/>
        </w:rPr>
        <w:t>│          │◀─── JWT token ──────  Module       │   MongoDB    │</w:t>
      </w:r>
    </w:p>
    <w:p>
      <w:pPr>
        <w:spacing w:line="240" w:lineRule="auto" w:after="0"/>
      </w:pPr>
      <w:r>
        <w:rPr>
          <w:rFonts w:ascii="Courier New" w:hAnsi="Courier New"/>
          <w:sz w:val="20"/>
        </w:rPr>
        <w:t>│          │                       │             │   Atlas      │</w:t>
      </w:r>
    </w:p>
    <w:p>
      <w:pPr>
        <w:spacing w:line="240" w:lineRule="auto" w:after="0"/>
      </w:pPr>
      <w:r>
        <w:rPr>
          <w:rFonts w:ascii="Courier New" w:hAnsi="Courier New"/>
          <w:sz w:val="20"/>
        </w:rPr>
        <w:t>│          │──── attendance ────▶ 2.0 Attendance │              │</w:t>
      </w:r>
    </w:p>
    <w:p>
      <w:pPr>
        <w:spacing w:line="240" w:lineRule="auto" w:after="0"/>
      </w:pPr>
      <w:r>
        <w:rPr>
          <w:rFonts w:ascii="Courier New" w:hAnsi="Courier New"/>
          <w:sz w:val="20"/>
        </w:rPr>
        <w:t>│          │◀─── stats/alerts ──   Tracker  ────▶│  Collections │</w:t>
      </w:r>
    </w:p>
    <w:p>
      <w:pPr>
        <w:spacing w:line="240" w:lineRule="auto" w:after="0"/>
      </w:pPr>
      <w:r>
        <w:rPr>
          <w:rFonts w:ascii="Courier New" w:hAnsi="Courier New"/>
          <w:sz w:val="20"/>
        </w:rPr>
        <w:t>│          │                       │             │              │</w:t>
      </w:r>
    </w:p>
    <w:p>
      <w:pPr>
        <w:spacing w:line="240" w:lineRule="auto" w:after="0"/>
      </w:pPr>
      <w:r>
        <w:rPr>
          <w:rFonts w:ascii="Courier New" w:hAnsi="Courier New"/>
          <w:sz w:val="20"/>
        </w:rPr>
        <w:t>│          │──── task details ──▶ 3.0 Study      │  - User      │</w:t>
      </w:r>
    </w:p>
    <w:p>
      <w:pPr>
        <w:spacing w:line="240" w:lineRule="auto" w:after="0"/>
      </w:pPr>
      <w:r>
        <w:rPr>
          <w:rFonts w:ascii="Courier New" w:hAnsi="Courier New"/>
          <w:sz w:val="20"/>
        </w:rPr>
        <w:t>│          │◀─── task list ──────  Planner  ────▶│  - Subject   │</w:t>
      </w:r>
    </w:p>
    <w:p>
      <w:pPr>
        <w:spacing w:line="240" w:lineRule="auto" w:after="0"/>
      </w:pPr>
      <w:r>
        <w:rPr>
          <w:rFonts w:ascii="Courier New" w:hAnsi="Courier New"/>
          <w:sz w:val="20"/>
        </w:rPr>
        <w:t>│          │                       │             │  - Attendance│</w:t>
      </w:r>
    </w:p>
    <w:p>
      <w:pPr>
        <w:spacing w:line="240" w:lineRule="auto" w:after="0"/>
      </w:pPr>
      <w:r>
        <w:rPr>
          <w:rFonts w:ascii="Courier New" w:hAnsi="Courier New"/>
          <w:sz w:val="20"/>
        </w:rPr>
        <w:t>│          │──── subject/focus ─▶ 4.0 Focus      │  - StudyTask │</w:t>
      </w:r>
    </w:p>
    <w:p>
      <w:pPr>
        <w:spacing w:line="240" w:lineRule="auto" w:after="0"/>
      </w:pPr>
      <w:r>
        <w:rPr>
          <w:rFonts w:ascii="Courier New" w:hAnsi="Courier New"/>
          <w:sz w:val="20"/>
        </w:rPr>
        <w:t>│          │◀─── session log ──   Mode     ────▶│  - Exam      │</w:t>
      </w:r>
    </w:p>
    <w:p>
      <w:pPr>
        <w:spacing w:line="240" w:lineRule="auto" w:after="0"/>
      </w:pPr>
      <w:r>
        <w:rPr>
          <w:rFonts w:ascii="Courier New" w:hAnsi="Courier New"/>
          <w:sz w:val="20"/>
        </w:rPr>
        <w:t>│          │                       │             │  - Resource  │</w:t>
      </w:r>
    </w:p>
    <w:p>
      <w:pPr>
        <w:spacing w:line="240" w:lineRule="auto" w:after="0"/>
      </w:pPr>
      <w:r>
        <w:rPr>
          <w:rFonts w:ascii="Courier New" w:hAnsi="Courier New"/>
          <w:sz w:val="20"/>
        </w:rPr>
        <w:t>│          │──── resources ─────▶ 5.0 Resource   │  - Focus     │</w:t>
      </w:r>
    </w:p>
    <w:p>
      <w:pPr>
        <w:spacing w:line="240" w:lineRule="auto" w:after="0"/>
      </w:pPr>
      <w:r>
        <w:rPr>
          <w:rFonts w:ascii="Courier New" w:hAnsi="Courier New"/>
          <w:sz w:val="20"/>
        </w:rPr>
        <w:t>│          │◀─── organized list   Manager  ────▶│    Session   │</w:t>
      </w:r>
    </w:p>
    <w:p>
      <w:pPr>
        <w:spacing w:line="240" w:lineRule="auto" w:after="0"/>
      </w:pPr>
      <w:r>
        <w:rPr>
          <w:rFonts w:ascii="Courier New" w:hAnsi="Courier New"/>
          <w:sz w:val="20"/>
        </w:rPr>
        <w:t>│          │                       │             │  - Timetable │</w:t>
      </w:r>
    </w:p>
    <w:p>
      <w:pPr>
        <w:spacing w:line="240" w:lineRule="auto" w:after="0"/>
      </w:pPr>
      <w:r>
        <w:rPr>
          <w:rFonts w:ascii="Courier New" w:hAnsi="Courier New"/>
          <w:sz w:val="20"/>
        </w:rPr>
        <w:t>│          │──── questions ─────▶ 6.0 AI         │  - Topic     │</w:t>
      </w:r>
    </w:p>
    <w:p>
      <w:pPr>
        <w:spacing w:line="240" w:lineRule="auto" w:after="0"/>
      </w:pPr>
      <w:r>
        <w:rPr>
          <w:rFonts w:ascii="Courier New" w:hAnsi="Courier New"/>
          <w:sz w:val="20"/>
        </w:rPr>
        <w:t>│          │◀─── AI advice ──────  Advisor  ────▶│  - Chat      │</w:t>
      </w:r>
    </w:p>
    <w:p>
      <w:pPr>
        <w:spacing w:line="240" w:lineRule="auto" w:after="0"/>
      </w:pPr>
      <w:r>
        <w:rPr>
          <w:rFonts w:ascii="Courier New" w:hAnsi="Courier New"/>
          <w:sz w:val="20"/>
        </w:rPr>
        <w:t>│          │                       │     │       │    Session   │</w:t>
      </w:r>
    </w:p>
    <w:p>
      <w:pPr>
        <w:spacing w:line="240" w:lineRule="auto" w:after="0"/>
      </w:pPr>
      <w:r>
        <w:rPr>
          <w:rFonts w:ascii="Courier New" w:hAnsi="Courier New"/>
          <w:sz w:val="20"/>
        </w:rPr>
        <w:t>│          │──── syllabus data ─▶ 7.0 Progress   │  - Syllabus  │</w:t>
      </w:r>
    </w:p>
    <w:p>
      <w:pPr>
        <w:spacing w:line="240" w:lineRule="auto" w:after="0"/>
      </w:pPr>
      <w:r>
        <w:rPr>
          <w:rFonts w:ascii="Courier New" w:hAnsi="Courier New"/>
          <w:sz w:val="20"/>
        </w:rPr>
        <w:t>│          │◀─── progress charts   Tracker ────▶│    Unit      │</w:t>
      </w:r>
    </w:p>
    <w:p>
      <w:pPr>
        <w:spacing w:line="240" w:lineRule="auto" w:after="0"/>
      </w:pPr>
      <w:r>
        <w:rPr>
          <w:rFonts w:ascii="Courier New" w:hAnsi="Courier New"/>
          <w:sz w:val="20"/>
        </w:rPr>
        <w:t>│          │                       │             │  - Profile   │</w:t>
      </w:r>
    </w:p>
    <w:p>
      <w:pPr>
        <w:spacing w:line="240" w:lineRule="auto" w:after="0"/>
      </w:pPr>
      <w:r>
        <w:rPr>
          <w:rFonts w:ascii="Courier New" w:hAnsi="Courier New"/>
          <w:sz w:val="20"/>
        </w:rPr>
        <w:t>│          │──── settings ──────▶ 8.0 Settings   │  - Notif.    │</w:t>
      </w:r>
    </w:p>
    <w:p>
      <w:pPr>
        <w:spacing w:line="240" w:lineRule="auto" w:after="0"/>
      </w:pPr>
      <w:r>
        <w:rPr>
          <w:rFonts w:ascii="Courier New" w:hAnsi="Courier New"/>
          <w:sz w:val="20"/>
        </w:rPr>
        <w:t>│          │◀─── confirmation ──   Module  ────▶│              │</w:t>
      </w:r>
    </w:p>
    <w:p>
      <w:pPr>
        <w:spacing w:line="240" w:lineRule="auto" w:after="0"/>
      </w:pPr>
      <w:r>
        <w:rPr>
          <w:rFonts w:ascii="Courier New" w:hAnsi="Courier New"/>
          <w:sz w:val="20"/>
        </w:rPr>
        <w:t>└──────────┘                                    └──────────────┘</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t xml:space="preserve">                                    │</w:t>
      </w:r>
    </w:p>
    <w:p>
      <w:pPr>
        <w:spacing w:line="240" w:lineRule="auto" w:after="0"/>
      </w:pPr>
      <w:r>
        <w:rPr>
          <w:rFonts w:ascii="Courier New" w:hAnsi="Courier New"/>
          <w:sz w:val="20"/>
        </w:rPr>
        <w:t xml:space="preserve">                              ┌─────┴──────┐   ┌────────────┐</w:t>
      </w:r>
    </w:p>
    <w:p>
      <w:pPr>
        <w:spacing w:line="240" w:lineRule="auto" w:after="0"/>
      </w:pPr>
      <w:r>
        <w:rPr>
          <w:rFonts w:ascii="Courier New" w:hAnsi="Courier New"/>
          <w:sz w:val="20"/>
        </w:rPr>
        <w:t xml:space="preserve">                              │ Google     │   │ Nodemailer │</w:t>
      </w:r>
    </w:p>
    <w:p>
      <w:pPr>
        <w:spacing w:line="240" w:lineRule="auto" w:after="0"/>
      </w:pPr>
      <w:r>
        <w:rPr>
          <w:rFonts w:ascii="Courier New" w:hAnsi="Courier New"/>
          <w:sz w:val="20"/>
        </w:rPr>
        <w:t xml:space="preserve">                              │ OAuth +    │   │ (SMTP)     │</w:t>
      </w:r>
    </w:p>
    <w:p>
      <w:pPr>
        <w:spacing w:line="240" w:lineRule="auto" w:after="0"/>
      </w:pPr>
      <w:r>
        <w:rPr>
          <w:rFonts w:ascii="Courier New" w:hAnsi="Courier New"/>
          <w:sz w:val="20"/>
        </w:rPr>
        <w:t xml:space="preserve">                              │ Gemini API │   │ OTP/Reset  │</w:t>
      </w:r>
    </w:p>
    <w:p>
      <w:pPr>
        <w:spacing w:line="240" w:lineRule="auto" w:after="0"/>
      </w:pPr>
      <w:r>
        <w:rPr>
          <w:rFonts w:ascii="Courier New" w:hAnsi="Courier New"/>
          <w:sz w:val="20"/>
        </w:rPr>
        <w:t xml:space="preserve">                              └────────────┘   └────────────┘</w:t>
      </w:r>
    </w:p>
    <w:p>
      <w:pPr>
        <w:jc w:val="both"/>
      </w:pPr>
      <w:r/>
      <w:r>
        <w:rPr>
          <w:b/>
        </w:rPr>
        <w:t>Fig 2.8: Data Flow Diagram (DFD Level 1)</w:t>
      </w:r>
      <w:r/>
    </w:p>
    <w:p>
      <w:pPr>
        <w:pStyle w:val="Heading1"/>
        <w:jc w:val="center"/>
      </w:pPr>
      <w:r>
        <w:t>CHAPTER 3</w:t>
      </w:r>
    </w:p>
    <w:p>
      <w:pPr>
        <w:pStyle w:val="Heading1"/>
        <w:jc w:val="center"/>
      </w:pPr>
      <w:r>
        <w:t>IMPLEMENTATION AND RESULTS</w:t>
      </w:r>
    </w:p>
    <w:p>
      <w:pPr>
        <w:pStyle w:val="Heading2"/>
      </w:pPr>
      <w:r>
        <w:t>3.1 IMPLEMENTATION</w:t>
      </w:r>
    </w:p>
    <w:p>
      <w:pPr>
        <w:pStyle w:val="Heading3"/>
      </w:pPr>
      <w:r>
        <w:t>3.1.1 Project Setup and Configuration</w:t>
      </w:r>
    </w:p>
    <w:p>
      <w:pPr>
        <w:jc w:val="both"/>
      </w:pPr>
      <w:r>
        <w:t>The project is organized into two main directories:</w:t>
      </w:r>
    </w:p>
    <w:p>
      <w:pPr>
        <w:pStyle w:val="ListBullet"/>
      </w:pPr>
      <w:r/>
      <w:r>
        <w:rPr>
          <w:b/>
        </w:rPr>
        <w:t>Root directory (Frontend):</w:t>
      </w:r>
      <w:r>
        <w:t xml:space="preserve"> Contains the React + TypeScript application with Vite as the build tool.</w:t>
      </w:r>
    </w:p>
    <w:p>
      <w:pPr>
        <w:pStyle w:val="ListBullet"/>
      </w:pPr>
      <w:r/>
      <w:r>
        <w:rPr>
          <w:b/>
        </w:rPr>
        <w:t>`server/` directory (Backend):</w:t>
      </w:r>
      <w:r>
        <w:t xml:space="preserve"> Contains the Node.js + Express.js API server.</w:t>
      </w:r>
    </w:p>
    <w:p>
      <w:pPr>
        <w:jc w:val="both"/>
      </w:pPr>
      <w:r/>
      <w:r>
        <w:rPr>
          <w:b/>
        </w:rPr>
        <w:t>Frontend entry point (`src/main.tsx`):</w:t>
      </w:r>
      <w:r/>
    </w:p>
    <w:p>
      <w:pPr>
        <w:spacing w:line="240" w:lineRule="auto" w:after="0"/>
      </w:pPr>
      <w:r>
        <w:rPr>
          <w:rFonts w:ascii="Courier New" w:hAnsi="Courier New"/>
          <w:sz w:val="20"/>
        </w:rPr>
        <w:t>import React from 'react';</w:t>
      </w:r>
    </w:p>
    <w:p>
      <w:pPr>
        <w:spacing w:line="240" w:lineRule="auto" w:after="0"/>
      </w:pPr>
      <w:r>
        <w:rPr>
          <w:rFonts w:ascii="Courier New" w:hAnsi="Courier New"/>
          <w:sz w:val="20"/>
        </w:rPr>
        <w:t>import ReactDOM from 'react-dom/client';</w:t>
      </w:r>
    </w:p>
    <w:p>
      <w:pPr>
        <w:spacing w:line="240" w:lineRule="auto" w:after="0"/>
      </w:pPr>
      <w:r>
        <w:rPr>
          <w:rFonts w:ascii="Courier New" w:hAnsi="Courier New"/>
          <w:sz w:val="20"/>
        </w:rPr>
        <w:t>import App from './App';</w:t>
      </w:r>
    </w:p>
    <w:p>
      <w:pPr>
        <w:spacing w:line="240" w:lineRule="auto" w:after="0"/>
      </w:pPr>
      <w:r>
        <w:rPr>
          <w:rFonts w:ascii="Courier New" w:hAnsi="Courier New"/>
          <w:sz w:val="20"/>
        </w:rPr>
        <w:t>import { AuthProvider } from '@/context/AuthContext';</w:t>
      </w:r>
    </w:p>
    <w:p>
      <w:pPr>
        <w:spacing w:line="240" w:lineRule="auto" w:after="0"/>
      </w:pPr>
      <w:r>
        <w:rPr>
          <w:rFonts w:ascii="Courier New" w:hAnsi="Courier New"/>
          <w:sz w:val="20"/>
        </w:rPr>
        <w:t>import { Toaster } from '@/components/ui/sonner';</w:t>
      </w:r>
    </w:p>
    <w:p>
      <w:pPr>
        <w:spacing w:line="240" w:lineRule="auto" w:after="0"/>
      </w:pPr>
      <w:r>
        <w:rPr>
          <w:rFonts w:ascii="Courier New" w:hAnsi="Courier New"/>
          <w:sz w:val="20"/>
        </w:rPr>
        <w:t>import './index.css';</w:t>
      </w:r>
    </w:p>
    <w:p>
      <w:pPr>
        <w:spacing w:line="240" w:lineRule="auto" w:after="0"/>
      </w:pPr>
      <w:r>
        <w:rPr>
          <w:rFonts w:ascii="Courier New" w:hAnsi="Courier New"/>
          <w:sz w:val="20"/>
        </w:rPr>
      </w:r>
    </w:p>
    <w:p>
      <w:pPr>
        <w:spacing w:line="240" w:lineRule="auto" w:after="0"/>
      </w:pPr>
      <w:r>
        <w:rPr>
          <w:rFonts w:ascii="Courier New" w:hAnsi="Courier New"/>
          <w:sz w:val="20"/>
        </w:rPr>
        <w:t>ReactDOM.createRoot(document.getElementById('root')!).render(</w:t>
      </w:r>
    </w:p>
    <w:p>
      <w:pPr>
        <w:spacing w:line="240" w:lineRule="auto" w:after="0"/>
      </w:pPr>
      <w:r>
        <w:rPr>
          <w:rFonts w:ascii="Courier New" w:hAnsi="Courier New"/>
          <w:sz w:val="20"/>
        </w:rPr>
        <w:t xml:space="preserve">  &lt;React.StrictMode&gt;</w:t>
      </w:r>
    </w:p>
    <w:p>
      <w:pPr>
        <w:spacing w:line="240" w:lineRule="auto" w:after="0"/>
      </w:pPr>
      <w:r>
        <w:rPr>
          <w:rFonts w:ascii="Courier New" w:hAnsi="Courier New"/>
          <w:sz w:val="20"/>
        </w:rPr>
        <w:t xml:space="preserve">    &lt;AuthProvider&gt;</w:t>
      </w:r>
    </w:p>
    <w:p>
      <w:pPr>
        <w:spacing w:line="240" w:lineRule="auto" w:after="0"/>
      </w:pPr>
      <w:r>
        <w:rPr>
          <w:rFonts w:ascii="Courier New" w:hAnsi="Courier New"/>
          <w:sz w:val="20"/>
        </w:rPr>
        <w:t xml:space="preserve">      &lt;App /&gt;</w:t>
      </w:r>
    </w:p>
    <w:p>
      <w:pPr>
        <w:spacing w:line="240" w:lineRule="auto" w:after="0"/>
      </w:pPr>
      <w:r>
        <w:rPr>
          <w:rFonts w:ascii="Courier New" w:hAnsi="Courier New"/>
          <w:sz w:val="20"/>
        </w:rPr>
        <w:t xml:space="preserve">      &lt;Toaster /&gt;</w:t>
      </w:r>
    </w:p>
    <w:p>
      <w:pPr>
        <w:spacing w:line="240" w:lineRule="auto" w:after="0"/>
      </w:pPr>
      <w:r>
        <w:rPr>
          <w:rFonts w:ascii="Courier New" w:hAnsi="Courier New"/>
          <w:sz w:val="20"/>
        </w:rPr>
        <w:t xml:space="preserve">    &lt;/AuthProvider&gt;</w:t>
      </w:r>
    </w:p>
    <w:p>
      <w:pPr>
        <w:spacing w:line="240" w:lineRule="auto" w:after="0"/>
      </w:pPr>
      <w:r>
        <w:rPr>
          <w:rFonts w:ascii="Courier New" w:hAnsi="Courier New"/>
          <w:sz w:val="20"/>
        </w:rPr>
        <w:t xml:space="preserve">  &lt;/React.StrictMode&gt;</w:t>
      </w:r>
    </w:p>
    <w:p>
      <w:pPr>
        <w:spacing w:line="240" w:lineRule="auto" w:after="0"/>
      </w:pPr>
      <w:r>
        <w:rPr>
          <w:rFonts w:ascii="Courier New" w:hAnsi="Courier New"/>
          <w:sz w:val="20"/>
        </w:rPr>
        <w:t>);</w:t>
      </w:r>
    </w:p>
    <w:p>
      <w:pPr>
        <w:jc w:val="both"/>
      </w:pPr>
      <w:r/>
      <w:r>
        <w:rPr>
          <w:b/>
        </w:rPr>
        <w:t>Routing Architecture (`src/App.tsx`):</w:t>
      </w:r>
      <w:r/>
    </w:p>
    <w:p>
      <w:pPr>
        <w:jc w:val="both"/>
      </w:pPr>
      <w:r>
        <w:t xml:space="preserve">The application uses </w:t>
      </w:r>
      <w:r>
        <w:rPr>
          <w:b/>
        </w:rPr>
        <w:t>React Router DOM v7</w:t>
      </w:r>
      <w:r>
        <w:t xml:space="preserve"> with lazy-loaded routes for optimal performance:</w:t>
      </w:r>
    </w:p>
    <w:tbl>
      <w:tblPr>
        <w:tblStyle w:val="TableGrid"/>
        <w:tblW w:type="auto" w:w="0"/>
        <w:tblLook w:firstColumn="1" w:firstRow="1" w:lastColumn="0" w:lastRow="0" w:noHBand="0" w:noVBand="1" w:val="04A0"/>
      </w:tblPr>
      <w:tblGrid>
        <w:gridCol w:w="2889"/>
        <w:gridCol w:w="2889"/>
        <w:gridCol w:w="2889"/>
      </w:tblGrid>
      <w:tr>
        <w:tc>
          <w:tcPr>
            <w:tcW w:type="dxa" w:w="2889"/>
          </w:tcPr>
          <w:p>
            <w:r>
              <w:rPr>
                <w:rFonts w:ascii="Times New Roman" w:hAnsi="Times New Roman"/>
                <w:sz w:val="24"/>
              </w:rPr>
              <w:t>Route</w:t>
            </w:r>
          </w:p>
        </w:tc>
        <w:tc>
          <w:tcPr>
            <w:tcW w:type="dxa" w:w="2889"/>
          </w:tcPr>
          <w:p>
            <w:r>
              <w:rPr>
                <w:rFonts w:ascii="Times New Roman" w:hAnsi="Times New Roman"/>
                <w:sz w:val="24"/>
              </w:rPr>
              <w:t>Component</w:t>
            </w:r>
          </w:p>
        </w:tc>
        <w:tc>
          <w:tcPr>
            <w:tcW w:type="dxa" w:w="2889"/>
          </w:tcPr>
          <w:p>
            <w:r>
              <w:rPr>
                <w:rFonts w:ascii="Times New Roman" w:hAnsi="Times New Roman"/>
                <w:sz w:val="24"/>
              </w:rPr>
              <w:t>Description</w:t>
            </w:r>
          </w:p>
        </w:tc>
      </w:tr>
      <w:tr>
        <w:tc>
          <w:tcPr>
            <w:tcW w:type="dxa" w:w="2889"/>
          </w:tcPr>
          <w:p>
            <w:r>
              <w:rPr>
                <w:rFonts w:ascii="Times New Roman" w:hAnsi="Times New Roman"/>
                <w:sz w:val="24"/>
              </w:rPr>
              <w:t>`/login`</w:t>
            </w:r>
          </w:p>
        </w:tc>
        <w:tc>
          <w:tcPr>
            <w:tcW w:type="dxa" w:w="2889"/>
          </w:tcPr>
          <w:p>
            <w:r>
              <w:rPr>
                <w:rFonts w:ascii="Times New Roman" w:hAnsi="Times New Roman"/>
                <w:sz w:val="24"/>
              </w:rPr>
              <w:t>LoginPage</w:t>
            </w:r>
          </w:p>
        </w:tc>
        <w:tc>
          <w:tcPr>
            <w:tcW w:type="dxa" w:w="2889"/>
          </w:tcPr>
          <w:p>
            <w:r>
              <w:rPr>
                <w:rFonts w:ascii="Times New Roman" w:hAnsi="Times New Roman"/>
                <w:sz w:val="24"/>
              </w:rPr>
              <w:t>Authentication (Login/Register/Forgot Password)</w:t>
            </w:r>
          </w:p>
        </w:tc>
      </w:tr>
      <w:tr>
        <w:tc>
          <w:tcPr>
            <w:tcW w:type="dxa" w:w="2889"/>
          </w:tcPr>
          <w:p>
            <w:r>
              <w:rPr>
                <w:rFonts w:ascii="Times New Roman" w:hAnsi="Times New Roman"/>
                <w:sz w:val="24"/>
              </w:rPr>
              <w:t>`/dashboard`</w:t>
            </w:r>
          </w:p>
        </w:tc>
        <w:tc>
          <w:tcPr>
            <w:tcW w:type="dxa" w:w="2889"/>
          </w:tcPr>
          <w:p>
            <w:r>
              <w:rPr>
                <w:rFonts w:ascii="Times New Roman" w:hAnsi="Times New Roman"/>
                <w:sz w:val="24"/>
              </w:rPr>
              <w:t>Dashboard</w:t>
            </w:r>
          </w:p>
        </w:tc>
        <w:tc>
          <w:tcPr>
            <w:tcW w:type="dxa" w:w="2889"/>
          </w:tcPr>
          <w:p>
            <w:r>
              <w:rPr>
                <w:rFonts w:ascii="Times New Roman" w:hAnsi="Times New Roman"/>
                <w:sz w:val="24"/>
              </w:rPr>
              <w:t>Main overview with widgets</w:t>
            </w:r>
          </w:p>
        </w:tc>
      </w:tr>
      <w:tr>
        <w:tc>
          <w:tcPr>
            <w:tcW w:type="dxa" w:w="2889"/>
          </w:tcPr>
          <w:p>
            <w:r>
              <w:rPr>
                <w:rFonts w:ascii="Times New Roman" w:hAnsi="Times New Roman"/>
                <w:sz w:val="24"/>
              </w:rPr>
              <w:t>`/attendance`</w:t>
            </w:r>
          </w:p>
        </w:tc>
        <w:tc>
          <w:tcPr>
            <w:tcW w:type="dxa" w:w="2889"/>
          </w:tcPr>
          <w:p>
            <w:r>
              <w:rPr>
                <w:rFonts w:ascii="Times New Roman" w:hAnsi="Times New Roman"/>
                <w:sz w:val="24"/>
              </w:rPr>
              <w:t>AttendanceTracker</w:t>
            </w:r>
          </w:p>
        </w:tc>
        <w:tc>
          <w:tcPr>
            <w:tcW w:type="dxa" w:w="2889"/>
          </w:tcPr>
          <w:p>
            <w:r>
              <w:rPr>
                <w:rFonts w:ascii="Times New Roman" w:hAnsi="Times New Roman"/>
                <w:sz w:val="24"/>
              </w:rPr>
              <w:t>Subject-wise attendance management</w:t>
            </w:r>
          </w:p>
        </w:tc>
      </w:tr>
      <w:tr>
        <w:tc>
          <w:tcPr>
            <w:tcW w:type="dxa" w:w="2889"/>
          </w:tcPr>
          <w:p>
            <w:r>
              <w:rPr>
                <w:rFonts w:ascii="Times New Roman" w:hAnsi="Times New Roman"/>
                <w:sz w:val="24"/>
              </w:rPr>
              <w:t>`/planner`</w:t>
            </w:r>
          </w:p>
        </w:tc>
        <w:tc>
          <w:tcPr>
            <w:tcW w:type="dxa" w:w="2889"/>
          </w:tcPr>
          <w:p>
            <w:r>
              <w:rPr>
                <w:rFonts w:ascii="Times New Roman" w:hAnsi="Times New Roman"/>
                <w:sz w:val="24"/>
              </w:rPr>
              <w:t>StudyPlanner</w:t>
            </w:r>
          </w:p>
        </w:tc>
        <w:tc>
          <w:tcPr>
            <w:tcW w:type="dxa" w:w="2889"/>
          </w:tcPr>
          <w:p>
            <w:r>
              <w:rPr>
                <w:rFonts w:ascii="Times New Roman" w:hAnsi="Times New Roman"/>
                <w:sz w:val="24"/>
              </w:rPr>
              <w:t>Tasks, exams, and study sessions</w:t>
            </w:r>
          </w:p>
        </w:tc>
      </w:tr>
      <w:tr>
        <w:tc>
          <w:tcPr>
            <w:tcW w:type="dxa" w:w="2889"/>
          </w:tcPr>
          <w:p>
            <w:r>
              <w:rPr>
                <w:rFonts w:ascii="Times New Roman" w:hAnsi="Times New Roman"/>
                <w:sz w:val="24"/>
              </w:rPr>
              <w:t>`/resources`</w:t>
            </w:r>
          </w:p>
        </w:tc>
        <w:tc>
          <w:tcPr>
            <w:tcW w:type="dxa" w:w="2889"/>
          </w:tcPr>
          <w:p>
            <w:r>
              <w:rPr>
                <w:rFonts w:ascii="Times New Roman" w:hAnsi="Times New Roman"/>
                <w:sz w:val="24"/>
              </w:rPr>
              <w:t>Resources</w:t>
            </w:r>
          </w:p>
        </w:tc>
        <w:tc>
          <w:tcPr>
            <w:tcW w:type="dxa" w:w="2889"/>
          </w:tcPr>
          <w:p>
            <w:r>
              <w:rPr>
                <w:rFonts w:ascii="Times New Roman" w:hAnsi="Times New Roman"/>
                <w:sz w:val="24"/>
              </w:rPr>
              <w:t>Study materials management</w:t>
            </w:r>
          </w:p>
        </w:tc>
      </w:tr>
      <w:tr>
        <w:tc>
          <w:tcPr>
            <w:tcW w:type="dxa" w:w="2889"/>
          </w:tcPr>
          <w:p>
            <w:r>
              <w:rPr>
                <w:rFonts w:ascii="Times New Roman" w:hAnsi="Times New Roman"/>
                <w:sz w:val="24"/>
              </w:rPr>
              <w:t>`/progress`</w:t>
            </w:r>
          </w:p>
        </w:tc>
        <w:tc>
          <w:tcPr>
            <w:tcW w:type="dxa" w:w="2889"/>
          </w:tcPr>
          <w:p>
            <w:r>
              <w:rPr>
                <w:rFonts w:ascii="Times New Roman" w:hAnsi="Times New Roman"/>
                <w:sz w:val="24"/>
              </w:rPr>
              <w:t>ProgressTracker</w:t>
            </w:r>
          </w:p>
        </w:tc>
        <w:tc>
          <w:tcPr>
            <w:tcW w:type="dxa" w:w="2889"/>
          </w:tcPr>
          <w:p>
            <w:r>
              <w:rPr>
                <w:rFonts w:ascii="Times New Roman" w:hAnsi="Times New Roman"/>
                <w:sz w:val="24"/>
              </w:rPr>
              <w:t>Syllabus and topic progress</w:t>
            </w:r>
          </w:p>
        </w:tc>
      </w:tr>
      <w:tr>
        <w:tc>
          <w:tcPr>
            <w:tcW w:type="dxa" w:w="2889"/>
          </w:tcPr>
          <w:p>
            <w:r>
              <w:rPr>
                <w:rFonts w:ascii="Times New Roman" w:hAnsi="Times New Roman"/>
                <w:sz w:val="24"/>
              </w:rPr>
              <w:t>`/advisor`</w:t>
            </w:r>
          </w:p>
        </w:tc>
        <w:tc>
          <w:tcPr>
            <w:tcW w:type="dxa" w:w="2889"/>
          </w:tcPr>
          <w:p>
            <w:r>
              <w:rPr>
                <w:rFonts w:ascii="Times New Roman" w:hAnsi="Times New Roman"/>
                <w:sz w:val="24"/>
              </w:rPr>
              <w:t>SmartAdvisor</w:t>
            </w:r>
          </w:p>
        </w:tc>
        <w:tc>
          <w:tcPr>
            <w:tcW w:type="dxa" w:w="2889"/>
          </w:tcPr>
          <w:p>
            <w:r>
              <w:rPr>
                <w:rFonts w:ascii="Times New Roman" w:hAnsi="Times New Roman"/>
                <w:sz w:val="24"/>
              </w:rPr>
              <w:t>AI-powered academic guidance</w:t>
            </w:r>
          </w:p>
        </w:tc>
      </w:tr>
      <w:tr>
        <w:tc>
          <w:tcPr>
            <w:tcW w:type="dxa" w:w="2889"/>
          </w:tcPr>
          <w:p>
            <w:r>
              <w:rPr>
                <w:rFonts w:ascii="Times New Roman" w:hAnsi="Times New Roman"/>
                <w:sz w:val="24"/>
              </w:rPr>
              <w:t>`/focus`</w:t>
            </w:r>
          </w:p>
        </w:tc>
        <w:tc>
          <w:tcPr>
            <w:tcW w:type="dxa" w:w="2889"/>
          </w:tcPr>
          <w:p>
            <w:r>
              <w:rPr>
                <w:rFonts w:ascii="Times New Roman" w:hAnsi="Times New Roman"/>
                <w:sz w:val="24"/>
              </w:rPr>
              <w:t>FocusMode</w:t>
            </w:r>
          </w:p>
        </w:tc>
        <w:tc>
          <w:tcPr>
            <w:tcW w:type="dxa" w:w="2889"/>
          </w:tcPr>
          <w:p>
            <w:r>
              <w:rPr>
                <w:rFonts w:ascii="Times New Roman" w:hAnsi="Times New Roman"/>
                <w:sz w:val="24"/>
              </w:rPr>
              <w:t>Pomodoro timer with ambient sounds</w:t>
            </w:r>
          </w:p>
        </w:tc>
      </w:tr>
      <w:tr>
        <w:tc>
          <w:tcPr>
            <w:tcW w:type="dxa" w:w="2889"/>
          </w:tcPr>
          <w:p>
            <w:r>
              <w:rPr>
                <w:rFonts w:ascii="Times New Roman" w:hAnsi="Times New Roman"/>
                <w:sz w:val="24"/>
              </w:rPr>
              <w:t>`/settings`</w:t>
            </w:r>
          </w:p>
        </w:tc>
        <w:tc>
          <w:tcPr>
            <w:tcW w:type="dxa" w:w="2889"/>
          </w:tcPr>
          <w:p>
            <w:r>
              <w:rPr>
                <w:rFonts w:ascii="Times New Roman" w:hAnsi="Times New Roman"/>
                <w:sz w:val="24"/>
              </w:rPr>
              <w:t>Settings</w:t>
            </w:r>
          </w:p>
        </w:tc>
        <w:tc>
          <w:tcPr>
            <w:tcW w:type="dxa" w:w="2889"/>
          </w:tcPr>
          <w:p>
            <w:r>
              <w:rPr>
                <w:rFonts w:ascii="Times New Roman" w:hAnsi="Times New Roman"/>
                <w:sz w:val="24"/>
              </w:rPr>
              <w:t>Profile, theme, import/export</w:t>
            </w:r>
          </w:p>
        </w:tc>
      </w:tr>
      <w:tr>
        <w:tc>
          <w:tcPr>
            <w:tcW w:type="dxa" w:w="2889"/>
          </w:tcPr>
          <w:p>
            <w:r>
              <w:rPr>
                <w:rFonts w:ascii="Times New Roman" w:hAnsi="Times New Roman"/>
                <w:sz w:val="24"/>
              </w:rPr>
              <w:t>`/report`</w:t>
            </w:r>
          </w:p>
        </w:tc>
        <w:tc>
          <w:tcPr>
            <w:tcW w:type="dxa" w:w="2889"/>
          </w:tcPr>
          <w:p>
            <w:r>
              <w:rPr>
                <w:rFonts w:ascii="Times New Roman" w:hAnsi="Times New Roman"/>
                <w:sz w:val="24"/>
              </w:rPr>
              <w:t>Report</w:t>
            </w:r>
          </w:p>
        </w:tc>
        <w:tc>
          <w:tcPr>
            <w:tcW w:type="dxa" w:w="2889"/>
          </w:tcPr>
          <w:p>
            <w:r>
              <w:rPr>
                <w:rFonts w:ascii="Times New Roman" w:hAnsi="Times New Roman"/>
                <w:sz w:val="24"/>
              </w:rPr>
              <w:t>Academic report generation</w:t>
            </w:r>
          </w:p>
        </w:tc>
      </w:tr>
    </w:tbl>
    <w:p>
      <w:pPr>
        <w:pStyle w:val="Heading3"/>
      </w:pPr>
      <w:r>
        <w:t>3.1.2 Authentication Implementation</w:t>
      </w:r>
    </w:p>
    <w:p>
      <w:pPr>
        <w:jc w:val="both"/>
      </w:pPr>
      <w:r>
        <w:t>The authentication system supports three methods:</w:t>
      </w:r>
    </w:p>
    <w:p>
      <w:pPr>
        <w:pStyle w:val="ListNumber"/>
      </w:pPr>
      <w:r/>
      <w:r>
        <w:rPr>
          <w:b/>
        </w:rPr>
        <w:t>Email/Password Login:</w:t>
      </w:r>
      <w:r>
        <w:t xml:space="preserve"> Users register with name, email, and password. Passwords are hashed using bcryptjs before storage. Login validates credentials and returns a JWT token.</w:t>
      </w:r>
    </w:p>
    <w:p>
      <w:pPr>
        <w:pStyle w:val="ListNumber"/>
      </w:pPr>
      <w:r/>
      <w:r>
        <w:rPr>
          <w:b/>
        </w:rPr>
        <w:t>Google OAuth 2.0:</w:t>
      </w:r>
      <w:r>
        <w:t xml:space="preserve"> The Google Identity Services library renders a sign-in button. On success, the Google credential (ID token) is sent to the backend, which verifies it using `google-auth-library` and creates/updates the user record.</w:t>
      </w:r>
    </w:p>
    <w:p>
      <w:pPr>
        <w:pStyle w:val="ListNumber"/>
      </w:pPr>
      <w:r/>
      <w:r>
        <w:rPr>
          <w:b/>
        </w:rPr>
        <w:t>Password Reset via OTP:</w:t>
      </w:r>
      <w:r>
        <w:t xml:space="preserve"> Users request a reset PIN sent to their email via Nodemailer. The OTP is verified server-side before allowing password change.</w:t>
      </w:r>
    </w:p>
    <w:p>
      <w:pPr>
        <w:pStyle w:val="Heading3"/>
      </w:pPr>
      <w:r>
        <w:t>3.1.3 Backend API Architecture</w:t>
      </w:r>
    </w:p>
    <w:p>
      <w:pPr>
        <w:jc w:val="both"/>
      </w:pPr>
      <w:r>
        <w:t xml:space="preserve">The server exposes </w:t>
      </w:r>
      <w:r>
        <w:rPr>
          <w:b/>
        </w:rPr>
        <w:t>19 RESTful API route modules</w:t>
      </w:r>
      <w:r>
        <w:t xml:space="preserve"> protected by JWT middleware:</w:t>
      </w:r>
    </w:p>
    <w:p>
      <w:pPr>
        <w:spacing w:line="240" w:lineRule="auto" w:after="0"/>
      </w:pPr>
      <w:r>
        <w:rPr>
          <w:rFonts w:ascii="Courier New" w:hAnsi="Courier New"/>
          <w:sz w:val="20"/>
        </w:rPr>
        <w:t>// server/index.js - Route Registration</w:t>
      </w:r>
    </w:p>
    <w:p>
      <w:pPr>
        <w:spacing w:line="240" w:lineRule="auto" w:after="0"/>
      </w:pPr>
      <w:r>
        <w:rPr>
          <w:rFonts w:ascii="Courier New" w:hAnsi="Courier New"/>
          <w:sz w:val="20"/>
        </w:rPr>
        <w:t>app.use('/api/auth', authRoutes);           // Authentication</w:t>
      </w:r>
    </w:p>
    <w:p>
      <w:pPr>
        <w:spacing w:line="240" w:lineRule="auto" w:after="0"/>
      </w:pPr>
      <w:r>
        <w:rPr>
          <w:rFonts w:ascii="Courier New" w:hAnsi="Courier New"/>
          <w:sz w:val="20"/>
        </w:rPr>
        <w:t>app.use('/api/subjects', subjectRoutes);     // Subject CRUD</w:t>
      </w:r>
    </w:p>
    <w:p>
      <w:pPr>
        <w:spacing w:line="240" w:lineRule="auto" w:after="0"/>
      </w:pPr>
      <w:r>
        <w:rPr>
          <w:rFonts w:ascii="Courier New" w:hAnsi="Courier New"/>
          <w:sz w:val="20"/>
        </w:rPr>
        <w:t>app.use('/api/attendance', attendanceRoutes); // Attendance records</w:t>
      </w:r>
    </w:p>
    <w:p>
      <w:pPr>
        <w:spacing w:line="240" w:lineRule="auto" w:after="0"/>
      </w:pPr>
      <w:r>
        <w:rPr>
          <w:rFonts w:ascii="Courier New" w:hAnsi="Courier New"/>
          <w:sz w:val="20"/>
        </w:rPr>
        <w:t>app.use('/api/tasks', taskRoutes);           // Study tasks</w:t>
      </w:r>
    </w:p>
    <w:p>
      <w:pPr>
        <w:spacing w:line="240" w:lineRule="auto" w:after="0"/>
      </w:pPr>
      <w:r>
        <w:rPr>
          <w:rFonts w:ascii="Courier New" w:hAnsi="Courier New"/>
          <w:sz w:val="20"/>
        </w:rPr>
        <w:t>app.use('/api/resources', resourceRoutes);   // Study resources</w:t>
      </w:r>
    </w:p>
    <w:p>
      <w:pPr>
        <w:spacing w:line="240" w:lineRule="auto" w:after="0"/>
      </w:pPr>
      <w:r>
        <w:rPr>
          <w:rFonts w:ascii="Courier New" w:hAnsi="Courier New"/>
          <w:sz w:val="20"/>
        </w:rPr>
        <w:t>app.use('/api/syllabus', syllabusRoutes);    // Syllabus units</w:t>
      </w:r>
    </w:p>
    <w:p>
      <w:pPr>
        <w:spacing w:line="240" w:lineRule="auto" w:after="0"/>
      </w:pPr>
      <w:r>
        <w:rPr>
          <w:rFonts w:ascii="Courier New" w:hAnsi="Courier New"/>
          <w:sz w:val="20"/>
        </w:rPr>
        <w:t>app.use('/api/topics', topicRoutes);         // Topics management</w:t>
      </w:r>
    </w:p>
    <w:p>
      <w:pPr>
        <w:spacing w:line="240" w:lineRule="auto" w:after="0"/>
      </w:pPr>
      <w:r>
        <w:rPr>
          <w:rFonts w:ascii="Courier New" w:hAnsi="Courier New"/>
          <w:sz w:val="20"/>
        </w:rPr>
        <w:t>app.use('/api/timetable', timetableRoutes);  // Weekly timetable</w:t>
      </w:r>
    </w:p>
    <w:p>
      <w:pPr>
        <w:spacing w:line="240" w:lineRule="auto" w:after="0"/>
      </w:pPr>
      <w:r>
        <w:rPr>
          <w:rFonts w:ascii="Courier New" w:hAnsi="Courier New"/>
          <w:sz w:val="20"/>
        </w:rPr>
        <w:t>app.use('/api/notifications', notificationRoutes); // Notifications</w:t>
      </w:r>
    </w:p>
    <w:p>
      <w:pPr>
        <w:spacing w:line="240" w:lineRule="auto" w:after="0"/>
      </w:pPr>
      <w:r>
        <w:rPr>
          <w:rFonts w:ascii="Courier New" w:hAnsi="Courier New"/>
          <w:sz w:val="20"/>
        </w:rPr>
        <w:t>app.use('/api/profile', profileRoutes);      // User profile/gamification</w:t>
      </w:r>
    </w:p>
    <w:p>
      <w:pPr>
        <w:spacing w:line="240" w:lineRule="auto" w:after="0"/>
      </w:pPr>
      <w:r>
        <w:rPr>
          <w:rFonts w:ascii="Courier New" w:hAnsi="Courier New"/>
          <w:sz w:val="20"/>
        </w:rPr>
        <w:t>app.use('/api/focus-sessions', focusRoutes); // Focus session logs</w:t>
      </w:r>
    </w:p>
    <w:p>
      <w:pPr>
        <w:spacing w:line="240" w:lineRule="auto" w:after="0"/>
      </w:pPr>
      <w:r>
        <w:rPr>
          <w:rFonts w:ascii="Courier New" w:hAnsi="Courier New"/>
          <w:sz w:val="20"/>
        </w:rPr>
        <w:t>app.use('/api/exams', examRoutes);           // Exam management</w:t>
      </w:r>
    </w:p>
    <w:p>
      <w:pPr>
        <w:spacing w:line="240" w:lineRule="auto" w:after="0"/>
      </w:pPr>
      <w:r>
        <w:rPr>
          <w:rFonts w:ascii="Courier New" w:hAnsi="Courier New"/>
          <w:sz w:val="20"/>
        </w:rPr>
        <w:t>app.use('/api/studysessions', studySessionRoutes); // Study sessions</w:t>
      </w:r>
    </w:p>
    <w:p>
      <w:pPr>
        <w:spacing w:line="240" w:lineRule="auto" w:after="0"/>
      </w:pPr>
      <w:r>
        <w:rPr>
          <w:rFonts w:ascii="Courier New" w:hAnsi="Courier New"/>
          <w:sz w:val="20"/>
        </w:rPr>
        <w:t>app.use('/api/import-export', importExportRoutes); // Data portability</w:t>
      </w:r>
    </w:p>
    <w:p>
      <w:pPr>
        <w:spacing w:line="240" w:lineRule="auto" w:after="0"/>
      </w:pPr>
      <w:r>
        <w:rPr>
          <w:rFonts w:ascii="Courier New" w:hAnsi="Courier New"/>
          <w:sz w:val="20"/>
        </w:rPr>
        <w:t>app.use('/api/settings', settingsRoutes);    // User settings</w:t>
      </w:r>
    </w:p>
    <w:p>
      <w:pPr>
        <w:spacing w:line="240" w:lineRule="auto" w:after="0"/>
      </w:pPr>
      <w:r>
        <w:rPr>
          <w:rFonts w:ascii="Courier New" w:hAnsi="Courier New"/>
          <w:sz w:val="20"/>
        </w:rPr>
        <w:t>app.use('/api/users', usersRoutes);          // User management</w:t>
      </w:r>
    </w:p>
    <w:p>
      <w:pPr>
        <w:spacing w:line="240" w:lineRule="auto" w:after="0"/>
      </w:pPr>
      <w:r>
        <w:rPr>
          <w:rFonts w:ascii="Courier New" w:hAnsi="Courier New"/>
          <w:sz w:val="20"/>
        </w:rPr>
        <w:t>app.use('/api/ai', aiRoutes);               // Gemini AI integration</w:t>
      </w:r>
    </w:p>
    <w:p>
      <w:pPr>
        <w:spacing w:line="240" w:lineRule="auto" w:after="0"/>
      </w:pPr>
      <w:r>
        <w:rPr>
          <w:rFonts w:ascii="Courier New" w:hAnsi="Courier New"/>
          <w:sz w:val="20"/>
        </w:rPr>
        <w:t>app.use('/api/syllabus-scanner', syllabusScannerRoutes); // Syllabus OCR</w:t>
      </w:r>
    </w:p>
    <w:p>
      <w:pPr>
        <w:spacing w:line="240" w:lineRule="auto" w:after="0"/>
      </w:pPr>
      <w:r>
        <w:rPr>
          <w:rFonts w:ascii="Courier New" w:hAnsi="Courier New"/>
          <w:sz w:val="20"/>
        </w:rPr>
        <w:t>app.use('/api/chat-history', chatHistoryRoutes); // AI chat persistence</w:t>
      </w:r>
    </w:p>
    <w:p>
      <w:pPr>
        <w:pStyle w:val="Heading3"/>
      </w:pPr>
      <w:r>
        <w:t>3.1.4 Database Schema Design</w:t>
      </w:r>
    </w:p>
    <w:p>
      <w:pPr>
        <w:jc w:val="both"/>
      </w:pPr>
      <w:r>
        <w:t>Each MongoDB collection is defined using Mongoose schemas with appropriate indexes:</w:t>
      </w:r>
    </w:p>
    <w:p>
      <w:pPr>
        <w:jc w:val="both"/>
      </w:pPr>
      <w:r/>
      <w:r>
        <w:rPr>
          <w:b/>
        </w:rPr>
        <w:t>User Schema</w:t>
      </w:r>
      <w:r>
        <w:t xml:space="preserve"> (15 fields): Stores authentication credentials, profile info, preferences (theme, notifications), attendance goal, email verification tokens, and OTP data. Includes pre-save hook for bcrypt password hashing and a `comparePassword` instance method.</w:t>
      </w:r>
    </w:p>
    <w:p>
      <w:pPr>
        <w:jc w:val="both"/>
      </w:pPr>
      <w:r/>
      <w:r>
        <w:rPr>
          <w:b/>
        </w:rPr>
        <w:t>Attendance Schema</w:t>
      </w:r>
      <w:r>
        <w:t>: Uses a Mixed type `subjects` field storing `{ subjectId: status }` maps per day, plus an embedded `extraClasses` array for additional classes. Indexed on `(userId, date)` with a unique constraint.</w:t>
      </w:r>
    </w:p>
    <w:p>
      <w:pPr>
        <w:jc w:val="both"/>
      </w:pPr>
      <w:r/>
      <w:r>
        <w:rPr>
          <w:b/>
        </w:rPr>
        <w:t>StudyTask Schema</w:t>
      </w:r>
      <w:r>
        <w:t xml:space="preserve"> (16 fields): Supports four task types (study, assignment, exam, project), three priority levels, recurring tasks with daily/weekly patterns, estimated minutes, marks, and auto-priority scoring.</w:t>
      </w:r>
    </w:p>
    <w:p>
      <w:pPr>
        <w:jc w:val="both"/>
      </w:pPr>
      <w:r/>
      <w:r>
        <w:rPr>
          <w:b/>
        </w:rPr>
        <w:t>Resource Schema</w:t>
      </w:r>
      <w:r>
        <w:t>: Supports four resource types (file, link, youtube, note) with fields for URLs, file metadata, YouTube thumbnails, tags, and favorites.</w:t>
      </w:r>
    </w:p>
    <w:p>
      <w:pPr>
        <w:pStyle w:val="Heading3"/>
      </w:pPr>
      <w:r>
        <w:t>3.1.5 Frontend Component Architecture</w:t>
      </w:r>
    </w:p>
    <w:p>
      <w:pPr>
        <w:jc w:val="both"/>
      </w:pPr>
      <w:r>
        <w:t>The frontend follows a hierarchical component structure:</w:t>
      </w:r>
    </w:p>
    <w:p>
      <w:pPr>
        <w:spacing w:line="240" w:lineRule="auto" w:after="0"/>
      </w:pPr>
      <w:r>
        <w:rPr>
          <w:rFonts w:ascii="Courier New" w:hAnsi="Courier New"/>
          <w:sz w:val="20"/>
        </w:rPr>
        <w:t>src/</w:t>
      </w:r>
    </w:p>
    <w:p>
      <w:pPr>
        <w:spacing w:line="240" w:lineRule="auto" w:after="0"/>
      </w:pPr>
      <w:r>
        <w:rPr>
          <w:rFonts w:ascii="Courier New" w:hAnsi="Courier New"/>
          <w:sz w:val="20"/>
        </w:rPr>
        <w:t>├── components/</w:t>
      </w:r>
    </w:p>
    <w:p>
      <w:pPr>
        <w:spacing w:line="240" w:lineRule="auto" w:after="0"/>
      </w:pPr>
      <w:r>
        <w:rPr>
          <w:rFonts w:ascii="Courier New" w:hAnsi="Courier New"/>
          <w:sz w:val="20"/>
        </w:rPr>
        <w:t>│   ├── ui/              → 30+ Radix UI-based primitives (Button, Card,</w:t>
      </w:r>
    </w:p>
    <w:p>
      <w:pPr>
        <w:spacing w:line="240" w:lineRule="auto" w:after="0"/>
      </w:pPr>
      <w:r>
        <w:rPr>
          <w:rFonts w:ascii="Courier New" w:hAnsi="Courier New"/>
          <w:sz w:val="20"/>
        </w:rPr>
        <w:t>│   │                       Dialog, Tabs, Progress, Select, etc.)</w:t>
      </w:r>
    </w:p>
    <w:p>
      <w:pPr>
        <w:spacing w:line="240" w:lineRule="auto" w:after="0"/>
      </w:pPr>
      <w:r>
        <w:rPr>
          <w:rFonts w:ascii="Courier New" w:hAnsi="Courier New"/>
          <w:sz w:val="20"/>
        </w:rPr>
        <w:t>│   ├── Layout/          → DashboardLayout with sidebar navigation</w:t>
      </w:r>
    </w:p>
    <w:p>
      <w:pPr>
        <w:spacing w:line="240" w:lineRule="auto" w:after="0"/>
      </w:pPr>
      <w:r>
        <w:rPr>
          <w:rFonts w:ascii="Courier New" w:hAnsi="Courier New"/>
          <w:sz w:val="20"/>
        </w:rPr>
        <w:t>│   ├── dashboard/       → WelcomeSection, TimetableWidget,</w:t>
      </w:r>
    </w:p>
    <w:p>
      <w:pPr>
        <w:spacing w:line="240" w:lineRule="auto" w:after="0"/>
      </w:pPr>
      <w:r>
        <w:rPr>
          <w:rFonts w:ascii="Courier New" w:hAnsi="Courier New"/>
          <w:sz w:val="20"/>
        </w:rPr>
        <w:t>│   │                      AttendanceWidget, SmartWidgets</w:t>
      </w:r>
    </w:p>
    <w:p>
      <w:pPr>
        <w:spacing w:line="240" w:lineRule="auto" w:after="0"/>
      </w:pPr>
      <w:r>
        <w:rPr>
          <w:rFonts w:ascii="Courier New" w:hAnsi="Courier New"/>
          <w:sz w:val="20"/>
        </w:rPr>
        <w:t>│   ├── attendance/      → SubjectAttendance cards</w:t>
      </w:r>
    </w:p>
    <w:p>
      <w:pPr>
        <w:spacing w:line="240" w:lineRule="auto" w:after="0"/>
      </w:pPr>
      <w:r>
        <w:rPr>
          <w:rFonts w:ascii="Courier New" w:hAnsi="Courier New"/>
          <w:sz w:val="20"/>
        </w:rPr>
        <w:t>│   ├── focus/           → Timer, ambient sounds, session controls</w:t>
      </w:r>
    </w:p>
    <w:p>
      <w:pPr>
        <w:spacing w:line="240" w:lineRule="auto" w:after="0"/>
      </w:pPr>
      <w:r>
        <w:rPr>
          <w:rFonts w:ascii="Courier New" w:hAnsi="Courier New"/>
          <w:sz w:val="20"/>
        </w:rPr>
        <w:t>│   ├── gamification/    → XP display, level badges, streak counter</w:t>
      </w:r>
    </w:p>
    <w:p>
      <w:pPr>
        <w:spacing w:line="240" w:lineRule="auto" w:after="0"/>
      </w:pPr>
      <w:r>
        <w:rPr>
          <w:rFonts w:ascii="Courier New" w:hAnsi="Courier New"/>
          <w:sz w:val="20"/>
        </w:rPr>
        <w:t>│   ├── progress/        → Syllabus tracker, topic cards</w:t>
      </w:r>
    </w:p>
    <w:p>
      <w:pPr>
        <w:spacing w:line="240" w:lineRule="auto" w:after="0"/>
      </w:pPr>
      <w:r>
        <w:rPr>
          <w:rFonts w:ascii="Courier New" w:hAnsi="Courier New"/>
          <w:sz w:val="20"/>
        </w:rPr>
        <w:t>│   ├── analytics/       → Charts and data visualizations</w:t>
      </w:r>
    </w:p>
    <w:p>
      <w:pPr>
        <w:spacing w:line="240" w:lineRule="auto" w:after="0"/>
      </w:pPr>
      <w:r>
        <w:rPr>
          <w:rFonts w:ascii="Courier New" w:hAnsi="Courier New"/>
          <w:sz w:val="20"/>
        </w:rPr>
        <w:t>│   └── resources/       → Resource cards, upload forms</w:t>
      </w:r>
    </w:p>
    <w:p>
      <w:pPr>
        <w:spacing w:line="240" w:lineRule="auto" w:after="0"/>
      </w:pPr>
      <w:r>
        <w:rPr>
          <w:rFonts w:ascii="Courier New" w:hAnsi="Courier New"/>
          <w:sz w:val="20"/>
        </w:rPr>
        <w:t>├── sections/            → Page-level components (10 pages)</w:t>
      </w:r>
    </w:p>
    <w:p>
      <w:pPr>
        <w:spacing w:line="240" w:lineRule="auto" w:after="0"/>
      </w:pPr>
      <w:r>
        <w:rPr>
          <w:rFonts w:ascii="Courier New" w:hAnsi="Courier New"/>
          <w:sz w:val="20"/>
        </w:rPr>
        <w:t>├── hooks/               → 12 custom React hooks</w:t>
      </w:r>
    </w:p>
    <w:p>
      <w:pPr>
        <w:spacing w:line="240" w:lineRule="auto" w:after="0"/>
      </w:pPr>
      <w:r>
        <w:rPr>
          <w:rFonts w:ascii="Courier New" w:hAnsi="Courier New"/>
          <w:sz w:val="20"/>
        </w:rPr>
        <w:t>├── context/             → AuthContext, PwaContext, StudentContext</w:t>
      </w:r>
    </w:p>
    <w:p>
      <w:pPr>
        <w:spacing w:line="240" w:lineRule="auto" w:after="0"/>
      </w:pPr>
      <w:r>
        <w:rPr>
          <w:rFonts w:ascii="Courier New" w:hAnsi="Courier New"/>
          <w:sz w:val="20"/>
        </w:rPr>
        <w:t>├── lib/                 → API client, notifications, academic math</w:t>
      </w:r>
    </w:p>
    <w:p>
      <w:pPr>
        <w:spacing w:line="240" w:lineRule="auto" w:after="0"/>
      </w:pPr>
      <w:r>
        <w:rPr>
          <w:rFonts w:ascii="Courier New" w:hAnsi="Courier New"/>
          <w:sz w:val="20"/>
        </w:rPr>
        <w:t>├── config/              → Gamification rules, timetable config</w:t>
      </w:r>
    </w:p>
    <w:p>
      <w:pPr>
        <w:spacing w:line="240" w:lineRule="auto" w:after="0"/>
      </w:pPr>
      <w:r>
        <w:rPr>
          <w:rFonts w:ascii="Courier New" w:hAnsi="Courier New"/>
          <w:sz w:val="20"/>
        </w:rPr>
        <w:t>└── types/               → TypeScript type definitions</w:t>
      </w:r>
    </w:p>
    <w:p>
      <w:pPr>
        <w:pStyle w:val="Heading3"/>
      </w:pPr>
      <w:r>
        <w:t>3.1.6 Key Custom Hooks</w:t>
      </w:r>
    </w:p>
    <w:tbl>
      <w:tblPr>
        <w:tblStyle w:val="TableGrid"/>
        <w:tblW w:type="auto" w:w="0"/>
        <w:tblLook w:firstColumn="1" w:firstRow="1" w:lastColumn="0" w:lastRow="0" w:noHBand="0" w:noVBand="1" w:val="04A0"/>
      </w:tblPr>
      <w:tblGrid>
        <w:gridCol w:w="4333"/>
        <w:gridCol w:w="4333"/>
      </w:tblGrid>
      <w:tr>
        <w:tc>
          <w:tcPr>
            <w:tcW w:type="dxa" w:w="4333"/>
          </w:tcPr>
          <w:p>
            <w:r>
              <w:rPr>
                <w:rFonts w:ascii="Times New Roman" w:hAnsi="Times New Roman"/>
                <w:sz w:val="24"/>
              </w:rPr>
              <w:t>Hook</w:t>
            </w:r>
          </w:p>
        </w:tc>
        <w:tc>
          <w:tcPr>
            <w:tcW w:type="dxa" w:w="4333"/>
          </w:tcPr>
          <w:p>
            <w:r>
              <w:rPr>
                <w:rFonts w:ascii="Times New Roman" w:hAnsi="Times New Roman"/>
                <w:sz w:val="24"/>
              </w:rPr>
              <w:t>Purpose</w:t>
            </w:r>
          </w:p>
        </w:tc>
      </w:tr>
      <w:tr>
        <w:tc>
          <w:tcPr>
            <w:tcW w:type="dxa" w:w="4333"/>
          </w:tcPr>
          <w:p>
            <w:r>
              <w:rPr>
                <w:rFonts w:ascii="Times New Roman" w:hAnsi="Times New Roman"/>
                <w:sz w:val="24"/>
              </w:rPr>
              <w:t>`useData`</w:t>
            </w:r>
          </w:p>
        </w:tc>
        <w:tc>
          <w:tcPr>
            <w:tcW w:type="dxa" w:w="4333"/>
          </w:tcPr>
          <w:p>
            <w:r>
              <w:rPr>
                <w:rFonts w:ascii="Times New Roman" w:hAnsi="Times New Roman"/>
                <w:sz w:val="24"/>
              </w:rPr>
              <w:t>Central data management hook – subjects, attendance, tasks, exams, timetable, syllabus, topics, resources, focus sessions, study sessions, notifications, profile</w:t>
            </w:r>
          </w:p>
        </w:tc>
      </w:tr>
      <w:tr>
        <w:tc>
          <w:tcPr>
            <w:tcW w:type="dxa" w:w="4333"/>
          </w:tcPr>
          <w:p>
            <w:r>
              <w:rPr>
                <w:rFonts w:ascii="Times New Roman" w:hAnsi="Times New Roman"/>
                <w:sz w:val="24"/>
              </w:rPr>
              <w:t>`useLocalStorage`</w:t>
            </w:r>
          </w:p>
        </w:tc>
        <w:tc>
          <w:tcPr>
            <w:tcW w:type="dxa" w:w="4333"/>
          </w:tcPr>
          <w:p>
            <w:r>
              <w:rPr>
                <w:rFonts w:ascii="Times New Roman" w:hAnsi="Times New Roman"/>
                <w:sz w:val="24"/>
              </w:rPr>
              <w:t>Type-safe localStorage wrapper with SSR safety</w:t>
            </w:r>
          </w:p>
        </w:tc>
      </w:tr>
      <w:tr>
        <w:tc>
          <w:tcPr>
            <w:tcW w:type="dxa" w:w="4333"/>
          </w:tcPr>
          <w:p>
            <w:r>
              <w:rPr>
                <w:rFonts w:ascii="Times New Roman" w:hAnsi="Times New Roman"/>
                <w:sz w:val="24"/>
              </w:rPr>
              <w:t>`useImportExport`</w:t>
            </w:r>
          </w:p>
        </w:tc>
        <w:tc>
          <w:tcPr>
            <w:tcW w:type="dxa" w:w="4333"/>
          </w:tcPr>
          <w:p>
            <w:r>
              <w:rPr>
                <w:rFonts w:ascii="Times New Roman" w:hAnsi="Times New Roman"/>
                <w:sz w:val="24"/>
              </w:rPr>
              <w:t>Full data export to JSON / import from JSON</w:t>
            </w:r>
          </w:p>
        </w:tc>
      </w:tr>
      <w:tr>
        <w:tc>
          <w:tcPr>
            <w:tcW w:type="dxa" w:w="4333"/>
          </w:tcPr>
          <w:p>
            <w:r>
              <w:rPr>
                <w:rFonts w:ascii="Times New Roman" w:hAnsi="Times New Roman"/>
                <w:sz w:val="24"/>
              </w:rPr>
              <w:t>`useSettings`</w:t>
            </w:r>
          </w:p>
        </w:tc>
        <w:tc>
          <w:tcPr>
            <w:tcW w:type="dxa" w:w="4333"/>
          </w:tcPr>
          <w:p>
            <w:r>
              <w:rPr>
                <w:rFonts w:ascii="Times New Roman" w:hAnsi="Times New Roman"/>
                <w:sz w:val="24"/>
              </w:rPr>
              <w:t>User preferences, theme, academic settings</w:t>
            </w:r>
          </w:p>
        </w:tc>
      </w:tr>
      <w:tr>
        <w:tc>
          <w:tcPr>
            <w:tcW w:type="dxa" w:w="4333"/>
          </w:tcPr>
          <w:p>
            <w:r>
              <w:rPr>
                <w:rFonts w:ascii="Times New Roman" w:hAnsi="Times New Roman"/>
                <w:sz w:val="24"/>
              </w:rPr>
              <w:t>`useTheme`</w:t>
            </w:r>
          </w:p>
        </w:tc>
        <w:tc>
          <w:tcPr>
            <w:tcW w:type="dxa" w:w="4333"/>
          </w:tcPr>
          <w:p>
            <w:r>
              <w:rPr>
                <w:rFonts w:ascii="Times New Roman" w:hAnsi="Times New Roman"/>
                <w:sz w:val="24"/>
              </w:rPr>
              <w:t>Dark/light/system theme switching with CSS variable updates</w:t>
            </w:r>
          </w:p>
        </w:tc>
      </w:tr>
      <w:tr>
        <w:tc>
          <w:tcPr>
            <w:tcW w:type="dxa" w:w="4333"/>
          </w:tcPr>
          <w:p>
            <w:r>
              <w:rPr>
                <w:rFonts w:ascii="Times New Roman" w:hAnsi="Times New Roman"/>
                <w:sz w:val="24"/>
              </w:rPr>
              <w:t>`useFocusEngine`</w:t>
            </w:r>
          </w:p>
        </w:tc>
        <w:tc>
          <w:tcPr>
            <w:tcW w:type="dxa" w:w="4333"/>
          </w:tcPr>
          <w:p>
            <w:r>
              <w:rPr>
                <w:rFonts w:ascii="Times New Roman" w:hAnsi="Times New Roman"/>
                <w:sz w:val="24"/>
              </w:rPr>
              <w:t>Pomodoro timer state machine with XP rewards</w:t>
            </w:r>
          </w:p>
        </w:tc>
      </w:tr>
      <w:tr>
        <w:tc>
          <w:tcPr>
            <w:tcW w:type="dxa" w:w="4333"/>
          </w:tcPr>
          <w:p>
            <w:r>
              <w:rPr>
                <w:rFonts w:ascii="Times New Roman" w:hAnsi="Times New Roman"/>
                <w:sz w:val="24"/>
              </w:rPr>
              <w:t>`useAmbientSounds`</w:t>
            </w:r>
          </w:p>
        </w:tc>
        <w:tc>
          <w:tcPr>
            <w:tcW w:type="dxa" w:w="4333"/>
          </w:tcPr>
          <w:p>
            <w:r>
              <w:rPr>
                <w:rFonts w:ascii="Times New Roman" w:hAnsi="Times New Roman"/>
                <w:sz w:val="24"/>
              </w:rPr>
              <w:t>Audio management for focus mode sounds</w:t>
            </w:r>
          </w:p>
        </w:tc>
      </w:tr>
      <w:tr>
        <w:tc>
          <w:tcPr>
            <w:tcW w:type="dxa" w:w="4333"/>
          </w:tcPr>
          <w:p>
            <w:r>
              <w:rPr>
                <w:rFonts w:ascii="Times New Roman" w:hAnsi="Times New Roman"/>
                <w:sz w:val="24"/>
              </w:rPr>
              <w:t>`useSmartAcademicAssistant`</w:t>
            </w:r>
          </w:p>
        </w:tc>
        <w:tc>
          <w:tcPr>
            <w:tcW w:type="dxa" w:w="4333"/>
          </w:tcPr>
          <w:p>
            <w:r>
              <w:rPr>
                <w:rFonts w:ascii="Times New Roman" w:hAnsi="Times New Roman"/>
                <w:sz w:val="24"/>
              </w:rPr>
              <w:t>AI chat integration with Gemini API</w:t>
            </w:r>
          </w:p>
        </w:tc>
      </w:tr>
      <w:tr>
        <w:tc>
          <w:tcPr>
            <w:tcW w:type="dxa" w:w="4333"/>
          </w:tcPr>
          <w:p>
            <w:r>
              <w:rPr>
                <w:rFonts w:ascii="Times New Roman" w:hAnsi="Times New Roman"/>
                <w:sz w:val="24"/>
              </w:rPr>
              <w:t>`useChatHistory`</w:t>
            </w:r>
          </w:p>
        </w:tc>
        <w:tc>
          <w:tcPr>
            <w:tcW w:type="dxa" w:w="4333"/>
          </w:tcPr>
          <w:p>
            <w:r>
              <w:rPr>
                <w:rFonts w:ascii="Times New Roman" w:hAnsi="Times New Roman"/>
                <w:sz w:val="24"/>
              </w:rPr>
              <w:t>AI conversation persistence</w:t>
            </w:r>
          </w:p>
        </w:tc>
      </w:tr>
      <w:tr>
        <w:tc>
          <w:tcPr>
            <w:tcW w:type="dxa" w:w="4333"/>
          </w:tcPr>
          <w:p>
            <w:r>
              <w:rPr>
                <w:rFonts w:ascii="Times New Roman" w:hAnsi="Times New Roman"/>
                <w:sz w:val="24"/>
              </w:rPr>
              <w:t>`useAnalyticsData`</w:t>
            </w:r>
          </w:p>
        </w:tc>
        <w:tc>
          <w:tcPr>
            <w:tcW w:type="dxa" w:w="4333"/>
          </w:tcPr>
          <w:p>
            <w:r>
              <w:rPr>
                <w:rFonts w:ascii="Times New Roman" w:hAnsi="Times New Roman"/>
                <w:sz w:val="24"/>
              </w:rPr>
              <w:t>Aggregated metrics for analytics charts</w:t>
            </w:r>
          </w:p>
        </w:tc>
      </w:tr>
      <w:tr>
        <w:tc>
          <w:tcPr>
            <w:tcW w:type="dxa" w:w="4333"/>
          </w:tcPr>
          <w:p>
            <w:r>
              <w:rPr>
                <w:rFonts w:ascii="Times New Roman" w:hAnsi="Times New Roman"/>
                <w:sz w:val="24"/>
              </w:rPr>
              <w:t>`usePlannerEngine`</w:t>
            </w:r>
          </w:p>
        </w:tc>
        <w:tc>
          <w:tcPr>
            <w:tcW w:type="dxa" w:w="4333"/>
          </w:tcPr>
          <w:p>
            <w:r>
              <w:rPr>
                <w:rFonts w:ascii="Times New Roman" w:hAnsi="Times New Roman"/>
                <w:sz w:val="24"/>
              </w:rPr>
              <w:t>Task sorting and filtering logic</w:t>
            </w:r>
          </w:p>
        </w:tc>
      </w:tr>
      <w:tr>
        <w:tc>
          <w:tcPr>
            <w:tcW w:type="dxa" w:w="4333"/>
          </w:tcPr>
          <w:p>
            <w:r>
              <w:rPr>
                <w:rFonts w:ascii="Times New Roman" w:hAnsi="Times New Roman"/>
                <w:sz w:val="24"/>
              </w:rPr>
              <w:t>`use-mobile`</w:t>
            </w:r>
          </w:p>
        </w:tc>
        <w:tc>
          <w:tcPr>
            <w:tcW w:type="dxa" w:w="4333"/>
          </w:tcPr>
          <w:p>
            <w:r>
              <w:rPr>
                <w:rFonts w:ascii="Times New Roman" w:hAnsi="Times New Roman"/>
                <w:sz w:val="24"/>
              </w:rPr>
              <w:t>Responsive breakpoint detection</w:t>
            </w:r>
          </w:p>
        </w:tc>
      </w:tr>
    </w:tbl>
    <w:p>
      <w:pPr>
        <w:pStyle w:val="Heading2"/>
      </w:pPr>
      <w:r>
        <w:t>3.2 RESULTS</w:t>
      </w:r>
    </w:p>
    <w:p>
      <w:pPr>
        <w:pStyle w:val="Heading3"/>
      </w:pPr>
      <w:r>
        <w:t>3.2.1 Login Page</w:t>
      </w:r>
    </w:p>
    <w:p>
      <w:pPr>
        <w:jc w:val="both"/>
      </w:pPr>
      <w:r>
        <w:t>The login page features a modern glassmorphism design with gradient backgrounds, Google Sign-In button integration, and support for Login, Register, Forgot Password, and Reset Password modes. Input fields include icons for email, password, and name with show/hide password toggle. Form validation provides real-time error messages.</w:t>
      </w:r>
    </w:p>
    <w:p>
      <w:pPr>
        <w:jc w:val="both"/>
      </w:pPr>
      <w:r/>
      <w:r>
        <w:rPr>
          <w:b/>
        </w:rPr>
        <w:t>Fig 3.1: Login Page Screenshot</w:t>
      </w:r>
      <w:r/>
    </w:p>
    <w:p>
      <w:pPr>
        <w:pStyle w:val="Heading3"/>
      </w:pPr>
      <w:r>
        <w:t>3.2.2 Dashboard</w:t>
      </w:r>
    </w:p>
    <w:p>
      <w:pPr>
        <w:jc w:val="both"/>
      </w:pPr>
      <w:r>
        <w:t>The dashboard displays a personalized welcome section with the user's name and current date/time. Four glassy data cards show: Pending Tasks (with overdue count), Exam Countdown (days until next exam), Overall Syllabus Progress (percentage with progress bar), and Today's Classes count. Below, a full-width timetable widget shows the day's schedule. An attendance overview with mini ring charts per subject, a resume session card, streak widget, quick action buttons, and subject list complete the layout.</w:t>
      </w:r>
    </w:p>
    <w:p>
      <w:pPr>
        <w:jc w:val="both"/>
      </w:pPr>
      <w:r/>
      <w:r>
        <w:rPr>
          <w:b/>
        </w:rPr>
        <w:t>Fig 3.2: Dashboard Screenshot</w:t>
      </w:r>
      <w:r/>
    </w:p>
    <w:p>
      <w:pPr>
        <w:pStyle w:val="Heading3"/>
      </w:pPr>
      <w:r>
        <w:t>3.2.3 Attendance Tracker</w:t>
      </w:r>
    </w:p>
    <w:p>
      <w:pPr>
        <w:jc w:val="both"/>
      </w:pPr>
      <w:r>
        <w:t>The attendance tracker allows students to add subjects with custom colors, track daily attendance (present/absent/cancelled), add extra classes, and view detailed statistics per subject including total classes, present count, percentage, classes needed to reach target, and classes that can be missed. A calendar view highlights attendance patterns with color coding.</w:t>
      </w:r>
    </w:p>
    <w:p>
      <w:pPr>
        <w:jc w:val="both"/>
      </w:pPr>
      <w:r/>
      <w:r>
        <w:rPr>
          <w:b/>
        </w:rPr>
        <w:t>Fig 3.3: Attendance Tracker Screenshot</w:t>
      </w:r>
      <w:r/>
    </w:p>
    <w:p>
      <w:pPr>
        <w:pStyle w:val="Heading3"/>
      </w:pPr>
      <w:r>
        <w:t>3.2.4 Study Planner</w:t>
      </w:r>
    </w:p>
    <w:p>
      <w:pPr>
        <w:jc w:val="both"/>
      </w:pPr>
      <w:r>
        <w:t>The study planner provides a tabbed interface with four sections: Tasks (with filter by pending/completed/overdue), Exams (with countdown timers), Study Sessions (schedulable time blocks), and Weekly Plan Generator. Tasks support three priority levels (high/medium/low), four types (study/assignment/exam/project), recurring schedules, estimated duration, and marks tracking. Overdue tasks are highlighted with visual alerts.</w:t>
      </w:r>
    </w:p>
    <w:p>
      <w:pPr>
        <w:jc w:val="both"/>
      </w:pPr>
      <w:r/>
      <w:r>
        <w:rPr>
          <w:b/>
        </w:rPr>
        <w:t>Fig 3.4: Study Planner Screenshot</w:t>
      </w:r>
      <w:r/>
    </w:p>
    <w:p>
      <w:pPr>
        <w:pStyle w:val="Heading3"/>
      </w:pPr>
      <w:r>
        <w:t>3.2.5 Focus Mode</w:t>
      </w:r>
    </w:p>
    <w:p>
      <w:pPr>
        <w:jc w:val="both"/>
      </w:pPr>
      <w:r>
        <w:t>Focus mode implements a Pomodoro technique timer with customizable study duration (1-120 min), short break (1-30 min), and long break (1-60 min). Features include 5 ambient sound channels (rain, lo-fi, café, fire, forest) with individual volume controls, a visual countdown ring, session history, and XP rewards. The distraction-free interface hides the sidebar navigation.</w:t>
      </w:r>
    </w:p>
    <w:p>
      <w:pPr>
        <w:jc w:val="both"/>
      </w:pPr>
      <w:r/>
      <w:r>
        <w:rPr>
          <w:b/>
        </w:rPr>
        <w:t>Fig 3.5: Focus Mode Screenshot</w:t>
      </w:r>
      <w:r/>
    </w:p>
    <w:p>
      <w:pPr>
        <w:pStyle w:val="Heading3"/>
      </w:pPr>
      <w:r>
        <w:t>3.2.6 AI Smart Advisor</w:t>
      </w:r>
    </w:p>
    <w:p>
      <w:pPr>
        <w:jc w:val="both"/>
      </w:pPr>
      <w:r>
        <w:t>The AI advisor provides a chat interface powered by Google Gemini. It analyzes the student's academic data (attendance, tasks, progress) to provide personalized study advice. Features include conversation history persistence, markdown-formatted responses, and context-aware recommendations. Chat sessions are saved and can be resumed.</w:t>
      </w:r>
    </w:p>
    <w:p>
      <w:pPr>
        <w:jc w:val="both"/>
      </w:pPr>
      <w:r/>
      <w:r>
        <w:rPr>
          <w:b/>
        </w:rPr>
        <w:t>Fig 3.6: AI Smart Advisor Screenshot</w:t>
      </w:r>
      <w:r/>
    </w:p>
    <w:p>
      <w:pPr>
        <w:pStyle w:val="Heading3"/>
      </w:pPr>
      <w:r>
        <w:t>3.2.7 Settings</w:t>
      </w:r>
    </w:p>
    <w:p>
      <w:pPr>
        <w:jc w:val="both"/>
      </w:pPr>
      <w:r>
        <w:t>The settings page provides comprehensive customization including: Profile Management (name, email, password change with OTP verification), Academic Settings (attendance goal percentage, semester configuration), Theme Selection (dark/light/system with multiple accent themes like Midnight Aurora, Ocean Depths, etc.), Notification Preferences (attendance, study, and assignment reminders), and Data Management (import/export JSON, clear all data with confirmation).</w:t>
      </w:r>
    </w:p>
    <w:p>
      <w:pPr>
        <w:jc w:val="both"/>
      </w:pPr>
      <w:r/>
      <w:r>
        <w:rPr>
          <w:b/>
        </w:rPr>
        <w:t>Fig 3.7: Settings Page Screenshot</w:t>
      </w:r>
      <w:r/>
    </w:p>
    <w:p>
      <w:pPr>
        <w:pStyle w:val="Heading1"/>
        <w:jc w:val="center"/>
      </w:pPr>
      <w:r>
        <w:t>CHAPTER 4</w:t>
      </w:r>
    </w:p>
    <w:p>
      <w:pPr>
        <w:pStyle w:val="Heading1"/>
        <w:jc w:val="center"/>
      </w:pPr>
      <w:r>
        <w:t>CONCLUSION AND FUTURE SCOPE</w:t>
      </w:r>
    </w:p>
    <w:p>
      <w:pPr>
        <w:pStyle w:val="Heading2"/>
      </w:pPr>
      <w:r>
        <w:t>4.1 CONCLUSION</w:t>
      </w:r>
    </w:p>
    <w:p>
      <w:pPr>
        <w:jc w:val="both"/>
      </w:pPr>
      <w:r>
        <w:t xml:space="preserve">The </w:t>
      </w:r>
      <w:r>
        <w:rPr>
          <w:b/>
        </w:rPr>
        <w:t>EduTrack – Student Assistant</w:t>
      </w:r>
      <w:r>
        <w:t xml:space="preserve"> project has been successfully developed as a comprehensive, full-stack web application that addresses the critical need for a unified academic management platform for students. Through careful planning, iterative design, and rigorous implementation, we have achieved all the primary objectives set out at the beginning of this project.</w:t>
      </w:r>
    </w:p>
    <w:p>
      <w:pPr>
        <w:jc w:val="both"/>
      </w:pPr>
      <w:r/>
      <w:r>
        <w:rPr>
          <w:b/>
        </w:rPr>
        <w:t>Key accomplishments include:</w:t>
      </w:r>
      <w:r/>
    </w:p>
    <w:p>
      <w:pPr>
        <w:pStyle w:val="ListNumber"/>
      </w:pPr>
      <w:r/>
      <w:r>
        <w:rPr>
          <w:b/>
        </w:rPr>
        <w:t>Unified Platform:</w:t>
      </w:r>
      <w:r>
        <w:t xml:space="preserve"> We successfully integrated attendance tracking, study planning, task management, resource organization, progress monitoring, and AI-powered guidance into a single, cohesive application.</w:t>
      </w:r>
    </w:p>
    <w:p>
      <w:pPr>
        <w:pStyle w:val="ListNumber"/>
      </w:pPr>
      <w:r/>
      <w:r>
        <w:rPr>
          <w:b/>
        </w:rPr>
        <w:t>Intelligent Attendance Analysis:</w:t>
      </w:r>
      <w:r>
        <w:t xml:space="preserve"> The attendance calculation engine accurately tracks subject-wise attendance, calculates percentages, and provides actionable insights—telling students exactly how many classes they can miss or need to attend to maintain their target percentage.</w:t>
      </w:r>
    </w:p>
    <w:p>
      <w:pPr>
        <w:pStyle w:val="ListNumber"/>
      </w:pPr>
      <w:r/>
      <w:r>
        <w:rPr>
          <w:b/>
        </w:rPr>
        <w:t>Focus-Enhancing Study Environment:</w:t>
      </w:r>
      <w:r>
        <w:t xml:space="preserve"> The Focus Mode with Pomodoro timer, ambient sounds, and distraction-free interface has been implemented to help students maintain concentration during study sessions.</w:t>
      </w:r>
    </w:p>
    <w:p>
      <w:pPr>
        <w:pStyle w:val="ListNumber"/>
      </w:pPr>
      <w:r/>
      <w:r>
        <w:rPr>
          <w:b/>
        </w:rPr>
        <w:t>AI-Powered Smart Advisor:</w:t>
      </w:r>
      <w:r>
        <w:t xml:space="preserve"> Integration with Google's Gemini AI API provides personalized, context-aware academic advice that considers the student's actual performance data.</w:t>
      </w:r>
    </w:p>
    <w:p>
      <w:pPr>
        <w:pStyle w:val="ListNumber"/>
      </w:pPr>
      <w:r/>
      <w:r>
        <w:rPr>
          <w:b/>
        </w:rPr>
        <w:t>Progressive Web App:</w:t>
      </w:r>
      <w:r>
        <w:t xml:space="preserve"> The application is installable on any device, works with service workers, supports push notifications, and provides a native app-like experience.</w:t>
      </w:r>
    </w:p>
    <w:p>
      <w:pPr>
        <w:pStyle w:val="ListNumber"/>
      </w:pPr>
      <w:r/>
      <w:r>
        <w:rPr>
          <w:b/>
        </w:rPr>
        <w:t>Secure Multi-Method Authentication:</w:t>
      </w:r>
      <w:r>
        <w:t xml:space="preserve"> Support for email/password login (with bcrypt hashing), Google OAuth 2.0, OTP-based email verification, and JWT-protected API routes ensures robust security.</w:t>
      </w:r>
    </w:p>
    <w:p>
      <w:pPr>
        <w:pStyle w:val="ListNumber"/>
      </w:pPr>
      <w:r/>
      <w:r>
        <w:rPr>
          <w:b/>
        </w:rPr>
        <w:t>Gamification:</w:t>
      </w:r>
      <w:r>
        <w:t xml:space="preserve"> XP points, levels, streaks, and achievement badges motivate consistent study habits.</w:t>
      </w:r>
    </w:p>
    <w:p>
      <w:pPr>
        <w:pStyle w:val="ListNumber"/>
      </w:pPr>
      <w:r/>
      <w:r>
        <w:rPr>
          <w:b/>
        </w:rPr>
        <w:t>Premium UI/UX:</w:t>
      </w:r>
      <w:r>
        <w:t xml:space="preserve"> The glassmorphism design, smooth Framer Motion animations, responsive layout, and dark/light theme support deliver a visually stunning and intuitive user experience.</w:t>
      </w:r>
    </w:p>
    <w:p>
      <w:pPr>
        <w:jc w:val="both"/>
      </w:pPr>
      <w:r>
        <w:t>The project demonstrates proficiency in modern web development technologies including React 19, TypeScript, Node.js, Express.js, MongoDB, and cloud deployment, while solving a real-world problem faced by students daily.</w:t>
      </w:r>
    </w:p>
    <w:p>
      <w:pPr>
        <w:pStyle w:val="Heading2"/>
      </w:pPr>
      <w:r>
        <w:t>4.2 FUTURE SCOPE</w:t>
      </w:r>
    </w:p>
    <w:p>
      <w:pPr>
        <w:jc w:val="both"/>
      </w:pPr>
      <w:r>
        <w:t>The EduTrack platform has significant potential for future enhancements:</w:t>
      </w:r>
    </w:p>
    <w:p>
      <w:pPr>
        <w:pStyle w:val="ListNumber"/>
      </w:pPr>
      <w:r/>
      <w:r>
        <w:rPr>
          <w:b/>
        </w:rPr>
        <w:t>Mobile Native Application:</w:t>
      </w:r>
      <w:r>
        <w:t xml:space="preserve"> Develop dedicated iOS and Android applications using React Native or Flutter for deeper device integration including calendar sync, widget support, and offline-first architecture.</w:t>
      </w:r>
    </w:p>
    <w:p>
      <w:pPr>
        <w:pStyle w:val="ListNumber"/>
      </w:pPr>
      <w:r/>
      <w:r>
        <w:rPr>
          <w:b/>
        </w:rPr>
        <w:t>Collaborative Study Groups:</w:t>
      </w:r>
      <w:r>
        <w:t xml:space="preserve"> Enable students to form study groups, share resources, and track group progress together.</w:t>
      </w:r>
    </w:p>
    <w:p>
      <w:pPr>
        <w:pStyle w:val="ListNumber"/>
      </w:pPr>
      <w:r/>
      <w:r>
        <w:rPr>
          <w:b/>
        </w:rPr>
        <w:t>Teacher/Admin Portal:</w:t>
      </w:r>
      <w:r>
        <w:t xml:space="preserve"> Create a separate interface for teachers to manage class schedules, post resources, and view aggregate attendance statistics.</w:t>
      </w:r>
    </w:p>
    <w:p>
      <w:pPr>
        <w:pStyle w:val="ListNumber"/>
      </w:pPr>
      <w:r/>
      <w:r>
        <w:rPr>
          <w:b/>
        </w:rPr>
        <w:t>Advanced Analytics with ML:</w:t>
      </w:r>
      <w:r>
        <w:t xml:space="preserve"> Implement machine learning models to predict exam performance based on attendance patterns, study hours, and task completion rates.</w:t>
      </w:r>
    </w:p>
    <w:p>
      <w:pPr>
        <w:pStyle w:val="ListNumber"/>
      </w:pPr>
      <w:r/>
      <w:r>
        <w:rPr>
          <w:b/>
        </w:rPr>
        <w:t>Calendar Integration:</w:t>
      </w:r>
      <w:r>
        <w:t xml:space="preserve"> Sync with Google Calendar, Apple Calendar, and Outlook for automatic class schedule importing and exam reminders.</w:t>
      </w:r>
    </w:p>
    <w:p>
      <w:pPr>
        <w:pStyle w:val="ListNumber"/>
      </w:pPr>
      <w:r/>
      <w:r>
        <w:rPr>
          <w:b/>
        </w:rPr>
        <w:t>Offline-First Architecture:</w:t>
      </w:r>
      <w:r>
        <w:t xml:space="preserve"> Enhance the PWA with IndexedDB-based local storage and background sync for full offline functionality.</w:t>
      </w:r>
    </w:p>
    <w:p>
      <w:pPr>
        <w:pStyle w:val="ListNumber"/>
      </w:pPr>
      <w:r/>
      <w:r>
        <w:rPr>
          <w:b/>
        </w:rPr>
        <w:t>Multi-Language Support (i18n):</w:t>
      </w:r>
      <w:r>
        <w:t xml:space="preserve"> Add localization support for Hindi, Marathi, and other regional languages to cater to a diverse student body.</w:t>
      </w:r>
    </w:p>
    <w:p>
      <w:pPr>
        <w:pStyle w:val="ListNumber"/>
      </w:pPr>
      <w:r/>
      <w:r>
        <w:rPr>
          <w:b/>
        </w:rPr>
        <w:t>Real-Time Collaboration:</w:t>
      </w:r>
      <w:r>
        <w:t xml:space="preserve"> Implement WebSocket-based real-time features for live study sessions and collaborative note-taking.</w:t>
      </w:r>
    </w:p>
    <w:p>
      <w:pPr>
        <w:pStyle w:val="ListNumber"/>
      </w:pPr>
      <w:r/>
      <w:r>
        <w:rPr>
          <w:b/>
        </w:rPr>
        <w:t>Integration with LMS:</w:t>
      </w:r>
      <w:r>
        <w:t xml:space="preserve"> Connect with popular Learning Management Systems (Moodle, Canvas) for automatic grade and assignment synchronization.</w:t>
      </w:r>
    </w:p>
    <w:p>
      <w:pPr>
        <w:pStyle w:val="ListNumber"/>
      </w:pPr>
      <w:r/>
      <w:r>
        <w:rPr>
          <w:b/>
        </w:rPr>
        <w:t>Voice-Powered AI Assistant:</w:t>
      </w:r>
      <w:r>
        <w:t xml:space="preserve"> Add speech-to-text and text-to-speech capabilities to the AI advisor for hands-free study guidance.</w:t>
      </w:r>
    </w:p>
    <w:p>
      <w:pPr>
        <w:pStyle w:val="Heading1"/>
        <w:jc w:val="center"/>
      </w:pPr>
      <w:r>
        <w:t>CHAPTER 5</w:t>
      </w:r>
    </w:p>
    <w:p>
      <w:pPr>
        <w:pStyle w:val="Heading1"/>
        <w:jc w:val="center"/>
      </w:pPr>
      <w:r>
        <w:t>REFERENCES</w:t>
      </w:r>
    </w:p>
    <w:p>
      <w:pPr>
        <w:pStyle w:val="ListNumber"/>
      </w:pPr>
      <w:r/>
      <w:r>
        <w:rPr>
          <w:b/>
        </w:rPr>
        <w:t>React Documentation</w:t>
      </w:r>
      <w:r>
        <w:t xml:space="preserve"> – Official React 19 documentation. Available at: https://react.dev/ (Accessed: March 2026)</w:t>
      </w:r>
    </w:p>
    <w:p>
      <w:pPr>
        <w:pStyle w:val="ListNumber"/>
      </w:pPr>
      <w:r/>
      <w:r>
        <w:rPr>
          <w:b/>
        </w:rPr>
        <w:t>TypeScript Handbook</w:t>
      </w:r>
      <w:r>
        <w:t xml:space="preserve"> – Official TypeScript documentation. Available at: https://www.typescriptlang.org/docs/ (Accessed: March 2026)</w:t>
      </w:r>
    </w:p>
    <w:p>
      <w:pPr>
        <w:pStyle w:val="ListNumber"/>
      </w:pPr>
      <w:r/>
      <w:r>
        <w:rPr>
          <w:b/>
        </w:rPr>
        <w:t>Node.js Documentation</w:t>
      </w:r>
      <w:r>
        <w:t xml:space="preserve"> – Official Node.js v18+ documentation. Available at: https://nodejs.org/docs/ (Accessed: March 2026)</w:t>
      </w:r>
    </w:p>
    <w:p>
      <w:pPr>
        <w:pStyle w:val="ListNumber"/>
      </w:pPr>
      <w:r/>
      <w:r>
        <w:rPr>
          <w:b/>
        </w:rPr>
        <w:t>Express.js Guide</w:t>
      </w:r>
      <w:r>
        <w:t xml:space="preserve"> – Express.js web framework documentation. Available at: https://expressjs.com/ (Accessed: March 2026)</w:t>
      </w:r>
    </w:p>
    <w:p>
      <w:pPr>
        <w:pStyle w:val="ListNumber"/>
      </w:pPr>
      <w:r/>
      <w:r>
        <w:rPr>
          <w:b/>
        </w:rPr>
        <w:t>MongoDB Manual</w:t>
      </w:r>
      <w:r>
        <w:t xml:space="preserve"> – Official MongoDB documentation. Available at: https://www.mongodb.com/docs/ (Accessed: March 2026)</w:t>
      </w:r>
    </w:p>
    <w:p>
      <w:pPr>
        <w:pStyle w:val="ListNumber"/>
      </w:pPr>
      <w:r/>
      <w:r>
        <w:rPr>
          <w:b/>
        </w:rPr>
        <w:t>Mongoose ODM</w:t>
      </w:r>
      <w:r>
        <w:t xml:space="preserve"> – Mongoose documentation for MongoDB object modeling. Available at: https://mongoosejs.com/docs/ (Accessed: March 2026)</w:t>
      </w:r>
    </w:p>
    <w:p>
      <w:pPr>
        <w:pStyle w:val="ListNumber"/>
      </w:pPr>
      <w:r/>
      <w:r>
        <w:rPr>
          <w:b/>
        </w:rPr>
        <w:t>Tailwind CSS</w:t>
      </w:r>
      <w:r>
        <w:t xml:space="preserve"> – Utility-first CSS framework documentation. Available at: https://tailwindcss.com/docs (Accessed: March 2026)</w:t>
      </w:r>
    </w:p>
    <w:p>
      <w:pPr>
        <w:pStyle w:val="ListNumber"/>
      </w:pPr>
      <w:r/>
      <w:r>
        <w:rPr>
          <w:b/>
        </w:rPr>
        <w:t>Radix UI</w:t>
      </w:r>
      <w:r>
        <w:t xml:space="preserve"> – Accessible component primitives documentation. Available at: https://www.radix-ui.com/ (Accessed: March 2026)</w:t>
      </w:r>
    </w:p>
    <w:p>
      <w:pPr>
        <w:pStyle w:val="ListNumber"/>
      </w:pPr>
      <w:r/>
      <w:r>
        <w:rPr>
          <w:b/>
        </w:rPr>
        <w:t>Vite Build Tool</w:t>
      </w:r>
      <w:r>
        <w:t xml:space="preserve"> – Next generation frontend tooling documentation. Available at: https://vitejs.dev/guide/ (Accessed: March 2026)</w:t>
      </w:r>
    </w:p>
    <w:p>
      <w:pPr>
        <w:pStyle w:val="ListNumber"/>
      </w:pPr>
      <w:r/>
      <w:r>
        <w:rPr>
          <w:b/>
        </w:rPr>
        <w:t>Google Gemini AI API</w:t>
      </w:r>
      <w:r>
        <w:t xml:space="preserve"> – Google's Generative AI documentation. Available at: https://ai.google.dev/docs (Accessed: March 2026)</w:t>
      </w:r>
    </w:p>
    <w:p>
      <w:pPr>
        <w:pStyle w:val="ListNumber"/>
      </w:pPr>
      <w:r/>
      <w:r>
        <w:rPr>
          <w:b/>
        </w:rPr>
        <w:t>JSON Web Tokens (JWT)</w:t>
      </w:r>
      <w:r>
        <w:t xml:space="preserve"> – RFC 7519 - JSON Web Token specification. Available at: https://jwt.io/introduction (Accessed: March 2026)</w:t>
      </w:r>
    </w:p>
    <w:p>
      <w:pPr>
        <w:pStyle w:val="ListNumber"/>
      </w:pPr>
      <w:r/>
      <w:r>
        <w:rPr>
          <w:b/>
        </w:rPr>
        <w:t>Google OAuth 2.0</w:t>
      </w:r>
      <w:r>
        <w:t xml:space="preserve"> – Google Identity Services documentation. Available at: https://developers.google.com/identity (Accessed: March 2026)</w:t>
      </w:r>
    </w:p>
    <w:p>
      <w:pPr>
        <w:pStyle w:val="ListNumber"/>
      </w:pPr>
      <w:r/>
      <w:r>
        <w:rPr>
          <w:b/>
        </w:rPr>
        <w:t>Framer Motion</w:t>
      </w:r>
      <w:r>
        <w:t xml:space="preserve"> – Animation library for React documentation. Available at: https://www.framer.com/motion/ (Accessed: March 2026)</w:t>
      </w:r>
    </w:p>
    <w:p>
      <w:pPr>
        <w:pStyle w:val="ListNumber"/>
      </w:pPr>
      <w:r/>
      <w:r>
        <w:rPr>
          <w:b/>
        </w:rPr>
        <w:t>bcrypt.js</w:t>
      </w:r>
      <w:r>
        <w:t xml:space="preserve"> – Password hashing library documentation. Available at: https://github.com/dcodeIO/bcrypt.js (Accessed: March 2026)</w:t>
      </w:r>
    </w:p>
    <w:p>
      <w:pPr>
        <w:pStyle w:val="ListNumber"/>
      </w:pPr>
      <w:r/>
      <w:r>
        <w:rPr>
          <w:b/>
        </w:rPr>
        <w:t>Recharts</w:t>
      </w:r>
      <w:r>
        <w:t xml:space="preserve"> – React charting library documentation. Available at: https://recharts.org/ (Accessed: March 2026)</w:t>
      </w:r>
    </w:p>
    <w:p>
      <w:pPr>
        <w:pStyle w:val="ListNumber"/>
      </w:pPr>
      <w:r/>
      <w:r>
        <w:rPr>
          <w:b/>
        </w:rPr>
        <w:t>Progressive Web Apps (PWA)</w:t>
      </w:r>
      <w:r>
        <w:t xml:space="preserve"> – MDN Web Docs on PWAs. Available at: https://developer.mozilla.org/en-US/docs/Web/Progressive_web_apps (Accessed: March 2026)</w:t>
      </w:r>
    </w:p>
    <w:p>
      <w:pPr>
        <w:pStyle w:val="ListNumber"/>
      </w:pPr>
      <w:r/>
      <w:r>
        <w:rPr>
          <w:b/>
        </w:rPr>
        <w:t>Lucide Icons</w:t>
      </w:r>
      <w:r>
        <w:t xml:space="preserve"> – Icon library documentation. Available at: https://lucide.dev/ (Accessed: March 2026)</w:t>
      </w:r>
    </w:p>
    <w:p>
      <w:pPr>
        <w:pStyle w:val="ListNumber"/>
      </w:pPr>
      <w:r/>
      <w:r>
        <w:rPr>
          <w:b/>
        </w:rPr>
        <w:t>React Router</w:t>
      </w:r>
      <w:r>
        <w:t xml:space="preserve"> – Client-side routing documentation. Available at: https://reactrouter.com/ (Accessed: March 2026)</w:t>
      </w:r>
    </w:p>
    <w:p>
      <w:pPr>
        <w:ind w:left="720"/>
      </w:pPr>
      <w:r>
        <w:rPr>
          <w:i/>
        </w:rPr>
        <w:t>**Note:**</w:t>
      </w:r>
    </w:p>
    <w:p>
      <w:pPr>
        <w:ind w:left="720"/>
      </w:pPr>
      <w:r>
        <w:rPr>
          <w:i/>
        </w:rPr>
        <w:t>1. Printing: on A4 size bond paper with 1.5 line spacing</w:t>
      </w:r>
    </w:p>
    <w:p>
      <w:pPr>
        <w:ind w:left="720"/>
      </w:pPr>
      <w:r>
        <w:rPr>
          <w:i/>
        </w:rPr>
        <w:t>2. Margins: Left-1.25", Right-1", Top and Bottom-0.75"</w:t>
      </w:r>
    </w:p>
    <w:p>
      <w:pPr>
        <w:ind w:left="720"/>
      </w:pPr>
      <w:r>
        <w:rPr>
          <w:i/>
        </w:rPr>
        <w:t>3. Font Style: Times New Roman</w:t>
      </w:r>
    </w:p>
    <w:p>
      <w:pPr>
        <w:ind w:left="720"/>
      </w:pPr>
      <w:r>
        <w:rPr>
          <w:i/>
        </w:rPr>
        <w:t>4. Font Sizes: Title of the chapter (18), sections (16), subsections (14) and the text (12).</w:t>
      </w:r>
    </w:p>
    <w:p>
      <w:pPr>
        <w:ind w:left="720"/>
      </w:pPr>
      <w:r>
        <w:rPr>
          <w:i/>
        </w:rPr>
        <w:t>5. Number of pages should not exceed 25</w:t>
      </w:r>
    </w:p>
    <w:p>
      <w:pPr>
        <w:ind w:left="720"/>
      </w:pPr>
      <w:r>
        <w:rPr>
          <w:i/>
        </w:rPr>
        <w:t>6. All equations, figures, and tables should be numbered</w:t>
      </w:r>
    </w:p>
    <w:sectPr w:rsidR="00FC693F" w:rsidRPr="0006063C" w:rsidSect="00034616">
      <w:pgSz w:w="11906" w:h="16838"/>
      <w:pgMar w:top="1080" w:right="144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